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ECB2" w14:textId="77777777" w:rsidR="00694EB5" w:rsidRPr="00571188" w:rsidRDefault="00000000">
      <w:pPr>
        <w:jc w:val="center"/>
        <w:rPr>
          <w:rFonts w:ascii="Times New Roman" w:hAnsi="Times New Roman" w:cs="Times New Roman"/>
        </w:rPr>
      </w:pPr>
      <w:proofErr w:type="spellStart"/>
      <w:r w:rsidRPr="00571188">
        <w:rPr>
          <w:rFonts w:ascii="Times New Roman" w:hAnsi="Times New Roman" w:cs="Times New Roman"/>
          <w:b/>
          <w:color w:val="C00000"/>
          <w:sz w:val="30"/>
        </w:rPr>
        <w:t>Hệ</w:t>
      </w:r>
      <w:proofErr w:type="spellEnd"/>
      <w:r w:rsidRPr="00571188">
        <w:rPr>
          <w:rFonts w:ascii="Times New Roman" w:hAnsi="Times New Roman" w:cs="Times New Roman"/>
          <w:b/>
          <w:color w:val="C00000"/>
          <w:sz w:val="30"/>
        </w:rPr>
        <w:t xml:space="preserve"> </w:t>
      </w:r>
      <w:proofErr w:type="spellStart"/>
      <w:r w:rsidRPr="00571188">
        <w:rPr>
          <w:rFonts w:ascii="Times New Roman" w:hAnsi="Times New Roman" w:cs="Times New Roman"/>
          <w:b/>
          <w:color w:val="C00000"/>
          <w:sz w:val="30"/>
        </w:rPr>
        <w:t>thống</w:t>
      </w:r>
      <w:proofErr w:type="spellEnd"/>
      <w:r w:rsidRPr="00571188">
        <w:rPr>
          <w:rFonts w:ascii="Times New Roman" w:hAnsi="Times New Roman" w:cs="Times New Roman"/>
          <w:b/>
          <w:color w:val="C00000"/>
          <w:sz w:val="30"/>
        </w:rPr>
        <w:t xml:space="preserve"> Thư </w:t>
      </w:r>
      <w:proofErr w:type="spellStart"/>
      <w:r w:rsidRPr="00571188">
        <w:rPr>
          <w:rFonts w:ascii="Times New Roman" w:hAnsi="Times New Roman" w:cs="Times New Roman"/>
          <w:b/>
          <w:color w:val="C00000"/>
          <w:sz w:val="30"/>
        </w:rPr>
        <w:t>viện</w:t>
      </w:r>
      <w:proofErr w:type="spellEnd"/>
      <w:r w:rsidRPr="00571188">
        <w:rPr>
          <w:rFonts w:ascii="Times New Roman" w:hAnsi="Times New Roman" w:cs="Times New Roman"/>
          <w:b/>
          <w:color w:val="C00000"/>
          <w:sz w:val="30"/>
        </w:rPr>
        <w:t xml:space="preserve"> Số &amp; Cho mượn Tài sản Đại học</w:t>
      </w:r>
      <w:r w:rsidRPr="00571188">
        <w:rPr>
          <w:rFonts w:ascii="Times New Roman" w:hAnsi="Times New Roman" w:cs="Times New Roman"/>
          <w:b/>
          <w:color w:val="C00000"/>
          <w:sz w:val="30"/>
        </w:rPr>
        <w:br/>
        <w:t>(University Digital Library &amp; Asset Lending Platform)</w:t>
      </w:r>
    </w:p>
    <w:p w14:paraId="65ED5DDA" w14:textId="77777777" w:rsidR="00694EB5" w:rsidRPr="00571188" w:rsidRDefault="00694EB5">
      <w:pPr>
        <w:rPr>
          <w:rFonts w:ascii="Times New Roman" w:hAnsi="Times New Roman" w:cs="Times New Roman"/>
        </w:rPr>
      </w:pPr>
    </w:p>
    <w:p w14:paraId="5E365CDE" w14:textId="77777777" w:rsidR="00694EB5" w:rsidRPr="00571188" w:rsidRDefault="00000000">
      <w:pPr>
        <w:rPr>
          <w:rFonts w:ascii="Times New Roman" w:hAnsi="Times New Roman" w:cs="Times New Roman"/>
        </w:rPr>
      </w:pPr>
      <w:r w:rsidRPr="00571188">
        <w:rPr>
          <w:rFonts w:ascii="Times New Roman" w:hAnsi="Times New Roman" w:cs="Times New Roman"/>
          <w:b/>
          <w:color w:val="1F4E79"/>
          <w:sz w:val="26"/>
        </w:rPr>
        <w:t>THÔNG TIN HỌC PHẦN &amp; ĐỒ ÁN</w:t>
      </w:r>
    </w:p>
    <w:tbl>
      <w:tblPr>
        <w:tblStyle w:val="TableGrid"/>
        <w:tblW w:w="0" w:type="auto"/>
        <w:jc w:val="center"/>
        <w:tblLook w:val="04A0" w:firstRow="1" w:lastRow="0" w:firstColumn="1" w:lastColumn="0" w:noHBand="0" w:noVBand="1"/>
      </w:tblPr>
      <w:tblGrid>
        <w:gridCol w:w="3402"/>
        <w:gridCol w:w="6236"/>
      </w:tblGrid>
      <w:tr w:rsidR="00694EB5" w:rsidRPr="00571188" w14:paraId="64A4D1EC" w14:textId="77777777">
        <w:trPr>
          <w:jc w:val="center"/>
        </w:trPr>
        <w:tc>
          <w:tcPr>
            <w:tcW w:w="3402"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6695A755"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THÔNG TIN HỌC PHẦN &amp; ĐỒ ÁN</w:t>
            </w:r>
          </w:p>
        </w:tc>
        <w:tc>
          <w:tcPr>
            <w:tcW w:w="6236"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16415D4B"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CHI TIẾT ĐẶC TẢ</w:t>
            </w:r>
          </w:p>
        </w:tc>
      </w:tr>
      <w:tr w:rsidR="00694EB5" w:rsidRPr="00571188" w14:paraId="674195B4" w14:textId="77777777">
        <w:trPr>
          <w:jc w:val="center"/>
        </w:trPr>
        <w:tc>
          <w:tcPr>
            <w:tcW w:w="340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2216361C" w14:textId="77777777" w:rsidR="00694EB5" w:rsidRPr="00571188" w:rsidRDefault="00000000">
            <w:pPr>
              <w:rPr>
                <w:rFonts w:ascii="Times New Roman" w:hAnsi="Times New Roman" w:cs="Times New Roman"/>
              </w:rPr>
            </w:pPr>
            <w:r w:rsidRPr="00571188">
              <w:rPr>
                <w:rFonts w:ascii="Times New Roman" w:hAnsi="Times New Roman" w:cs="Times New Roman"/>
                <w:sz w:val="19"/>
              </w:rPr>
              <w:t>Học phần áp dụng</w:t>
            </w:r>
          </w:p>
        </w:tc>
        <w:tc>
          <w:tcPr>
            <w:tcW w:w="6236"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49268ED0" w14:textId="77777777" w:rsidR="00694EB5" w:rsidRPr="00571188" w:rsidRDefault="00000000">
            <w:pPr>
              <w:rPr>
                <w:rFonts w:ascii="Times New Roman" w:hAnsi="Times New Roman" w:cs="Times New Roman"/>
              </w:rPr>
            </w:pPr>
            <w:r w:rsidRPr="00571188">
              <w:rPr>
                <w:rFonts w:ascii="Times New Roman" w:hAnsi="Times New Roman" w:cs="Times New Roman"/>
                <w:sz w:val="19"/>
              </w:rPr>
              <w:t>Phân tích &amp; Thiết kế Hệ thống Thông tin / Công nghệ Phần mềm / Quản lý Dự án CNTT</w:t>
            </w:r>
          </w:p>
        </w:tc>
      </w:tr>
      <w:tr w:rsidR="00694EB5" w:rsidRPr="00571188" w14:paraId="0B1AED35" w14:textId="77777777">
        <w:trPr>
          <w:jc w:val="center"/>
        </w:trPr>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A1919EB" w14:textId="77777777" w:rsidR="00694EB5" w:rsidRPr="00571188" w:rsidRDefault="00000000">
            <w:pPr>
              <w:rPr>
                <w:rFonts w:ascii="Times New Roman" w:hAnsi="Times New Roman" w:cs="Times New Roman"/>
              </w:rPr>
            </w:pPr>
            <w:r w:rsidRPr="00571188">
              <w:rPr>
                <w:rFonts w:ascii="Times New Roman" w:hAnsi="Times New Roman" w:cs="Times New Roman"/>
                <w:sz w:val="19"/>
              </w:rPr>
              <w:t>Đề tài</w:t>
            </w:r>
          </w:p>
        </w:tc>
        <w:tc>
          <w:tcPr>
            <w:tcW w:w="623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0042C0F" w14:textId="77777777" w:rsidR="00694EB5" w:rsidRPr="00571188" w:rsidRDefault="00000000">
            <w:pPr>
              <w:rPr>
                <w:rFonts w:ascii="Times New Roman" w:hAnsi="Times New Roman" w:cs="Times New Roman"/>
              </w:rPr>
            </w:pPr>
            <w:r w:rsidRPr="00571188">
              <w:rPr>
                <w:rFonts w:ascii="Times New Roman" w:hAnsi="Times New Roman" w:cs="Times New Roman"/>
                <w:sz w:val="19"/>
              </w:rPr>
              <w:t>Hệ thống Thư viện Số &amp; Cho mượn Tài sản Đại học (University Digital Library &amp; Asset Lending Platform)</w:t>
            </w:r>
          </w:p>
        </w:tc>
      </w:tr>
      <w:tr w:rsidR="00694EB5" w:rsidRPr="00571188" w14:paraId="55D8D990" w14:textId="77777777">
        <w:trPr>
          <w:jc w:val="center"/>
        </w:trPr>
        <w:tc>
          <w:tcPr>
            <w:tcW w:w="340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230AAEBF" w14:textId="77777777" w:rsidR="00694EB5" w:rsidRPr="00571188" w:rsidRDefault="00000000">
            <w:pPr>
              <w:rPr>
                <w:rFonts w:ascii="Times New Roman" w:hAnsi="Times New Roman" w:cs="Times New Roman"/>
              </w:rPr>
            </w:pPr>
            <w:r w:rsidRPr="00571188">
              <w:rPr>
                <w:rFonts w:ascii="Times New Roman" w:hAnsi="Times New Roman" w:cs="Times New Roman"/>
                <w:sz w:val="19"/>
              </w:rPr>
              <w:t>Đối tượng sử dụng</w:t>
            </w:r>
          </w:p>
        </w:tc>
        <w:tc>
          <w:tcPr>
            <w:tcW w:w="6236"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6BDE9A78" w14:textId="77777777" w:rsidR="00694EB5" w:rsidRPr="00571188" w:rsidRDefault="00000000">
            <w:pPr>
              <w:rPr>
                <w:rFonts w:ascii="Times New Roman" w:hAnsi="Times New Roman" w:cs="Times New Roman"/>
              </w:rPr>
            </w:pPr>
            <w:r w:rsidRPr="00571188">
              <w:rPr>
                <w:rFonts w:ascii="Times New Roman" w:hAnsi="Times New Roman" w:cs="Times New Roman"/>
                <w:sz w:val="19"/>
              </w:rPr>
              <w:t>Sinh viên, Giảng viên, Cán bộ Thư viện, Ban Quản lý Nhà trường</w:t>
            </w:r>
          </w:p>
        </w:tc>
      </w:tr>
      <w:tr w:rsidR="00694EB5" w:rsidRPr="00571188" w14:paraId="001F13BC" w14:textId="77777777">
        <w:trPr>
          <w:jc w:val="center"/>
        </w:trPr>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B1F5FC5" w14:textId="77777777" w:rsidR="00694EB5" w:rsidRPr="00571188" w:rsidRDefault="00000000">
            <w:pPr>
              <w:rPr>
                <w:rFonts w:ascii="Times New Roman" w:hAnsi="Times New Roman" w:cs="Times New Roman"/>
              </w:rPr>
            </w:pPr>
            <w:r w:rsidRPr="00571188">
              <w:rPr>
                <w:rFonts w:ascii="Times New Roman" w:hAnsi="Times New Roman" w:cs="Times New Roman"/>
                <w:sz w:val="19"/>
              </w:rPr>
              <w:t>Môi trường triển khai</w:t>
            </w:r>
          </w:p>
        </w:tc>
        <w:tc>
          <w:tcPr>
            <w:tcW w:w="623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DAA0F6F" w14:textId="77777777" w:rsidR="00694EB5" w:rsidRPr="00571188" w:rsidRDefault="00000000">
            <w:pPr>
              <w:rPr>
                <w:rFonts w:ascii="Times New Roman" w:hAnsi="Times New Roman" w:cs="Times New Roman"/>
              </w:rPr>
            </w:pPr>
            <w:r w:rsidRPr="00571188">
              <w:rPr>
                <w:rFonts w:ascii="Times New Roman" w:hAnsi="Times New Roman" w:cs="Times New Roman"/>
                <w:sz w:val="19"/>
              </w:rPr>
              <w:t>Nền tảng ứng dụng Web (Web Application)</w:t>
            </w:r>
          </w:p>
        </w:tc>
      </w:tr>
      <w:tr w:rsidR="00694EB5" w:rsidRPr="00571188" w14:paraId="50FE12A6" w14:textId="77777777">
        <w:trPr>
          <w:jc w:val="center"/>
        </w:trPr>
        <w:tc>
          <w:tcPr>
            <w:tcW w:w="340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4344B0E5" w14:textId="77777777" w:rsidR="00694EB5" w:rsidRPr="00571188" w:rsidRDefault="00000000">
            <w:pPr>
              <w:rPr>
                <w:rFonts w:ascii="Times New Roman" w:hAnsi="Times New Roman" w:cs="Times New Roman"/>
              </w:rPr>
            </w:pPr>
            <w:r w:rsidRPr="00571188">
              <w:rPr>
                <w:rFonts w:ascii="Times New Roman" w:hAnsi="Times New Roman" w:cs="Times New Roman"/>
                <w:sz w:val="19"/>
              </w:rPr>
              <w:t>Thời lượng thực hiện</w:t>
            </w:r>
          </w:p>
        </w:tc>
        <w:tc>
          <w:tcPr>
            <w:tcW w:w="6236"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3D43115E" w14:textId="77777777" w:rsidR="00694EB5" w:rsidRPr="00571188" w:rsidRDefault="00000000">
            <w:pPr>
              <w:rPr>
                <w:rFonts w:ascii="Times New Roman" w:hAnsi="Times New Roman" w:cs="Times New Roman"/>
              </w:rPr>
            </w:pPr>
            <w:r w:rsidRPr="00571188">
              <w:rPr>
                <w:rFonts w:ascii="Times New Roman" w:hAnsi="Times New Roman" w:cs="Times New Roman"/>
                <w:sz w:val="19"/>
              </w:rPr>
              <w:t>10 tuần (5 giai đoạn phát triển phần mềm)</w:t>
            </w:r>
          </w:p>
        </w:tc>
      </w:tr>
    </w:tbl>
    <w:p w14:paraId="3E1E396E" w14:textId="77777777" w:rsidR="00694EB5" w:rsidRPr="00571188" w:rsidRDefault="00694EB5">
      <w:pPr>
        <w:rPr>
          <w:rFonts w:ascii="Times New Roman" w:hAnsi="Times New Roman" w:cs="Times New Roman"/>
        </w:rPr>
      </w:pPr>
    </w:p>
    <w:p w14:paraId="288E039C" w14:textId="77777777" w:rsidR="00694EB5" w:rsidRPr="00571188" w:rsidRDefault="00000000">
      <w:pPr>
        <w:rPr>
          <w:rFonts w:ascii="Times New Roman" w:hAnsi="Times New Roman" w:cs="Times New Roman"/>
        </w:rPr>
      </w:pPr>
      <w:r w:rsidRPr="00571188">
        <w:rPr>
          <w:rFonts w:ascii="Times New Roman" w:hAnsi="Times New Roman" w:cs="Times New Roman"/>
          <w:b/>
          <w:color w:val="1F4E79"/>
          <w:sz w:val="26"/>
        </w:rPr>
        <w:t>1. BỐI CẢNH NGHIỆP VỤ &amp; Ý NGHĨA THỰC TẾ</w:t>
      </w:r>
    </w:p>
    <w:p w14:paraId="6B2D388F" w14:textId="77777777" w:rsidR="00694EB5" w:rsidRPr="00571188" w:rsidRDefault="00000000">
      <w:pPr>
        <w:rPr>
          <w:rFonts w:ascii="Times New Roman" w:hAnsi="Times New Roman" w:cs="Times New Roman"/>
        </w:rPr>
      </w:pPr>
      <w:r w:rsidRPr="00571188">
        <w:rPr>
          <w:rFonts w:ascii="Times New Roman" w:hAnsi="Times New Roman" w:cs="Times New Roman"/>
        </w:rPr>
        <w:t>Trong môi trường đại học hiện đại, nhu cầu tiếp cận tài nguyên học tập ngày càng lớn và đa dạng. Sinh viên và giảng viên cần khai thác sách, giáo trình, bài báo khoa học, tài liệu kỹ thuật số cùng các thiết bị phục vụ học tập như máy tính bảng, máy chiếu, camera hay dụng cụ thí nghiệm. Tuy nhiên, phần lớn các trường đại học hiện nay vẫn quản lý việc mượn trả theo phương pháp thủ công – ghi sổ tay, dán nhãn vật lý và tra cứu bằng phần mềm rời rạc, gây ra tình trạng mất thời gian, nhầm lẫn và thiếu minh bạch trong quá trình theo dõi tình trạng tài sản.</w:t>
      </w:r>
    </w:p>
    <w:p w14:paraId="40DFAB54" w14:textId="77777777" w:rsidR="00694EB5" w:rsidRPr="00571188" w:rsidRDefault="00000000">
      <w:pPr>
        <w:rPr>
          <w:rFonts w:ascii="Times New Roman" w:hAnsi="Times New Roman" w:cs="Times New Roman"/>
        </w:rPr>
      </w:pPr>
      <w:r w:rsidRPr="00571188">
        <w:rPr>
          <w:rFonts w:ascii="Times New Roman" w:hAnsi="Times New Roman" w:cs="Times New Roman"/>
        </w:rPr>
        <w:t>Hệ thống Thư viện Số &amp; Cho mượn Tài sản Đại học được xây dựng nhằm số hóa toàn bộ quy trình: từ tra cứu tài liệu điện tử, đặt mượn thiết bị trực tuyến cho đến tự động nhắc hạn trả và thống kê sử dụng. Ba nhóm đối tượng tài nguyên trung tâm của hệ thống bao gồm:</w:t>
      </w:r>
    </w:p>
    <w:tbl>
      <w:tblPr>
        <w:tblStyle w:val="TableGrid"/>
        <w:tblW w:w="0" w:type="auto"/>
        <w:jc w:val="center"/>
        <w:tblLook w:val="04A0" w:firstRow="1" w:lastRow="0" w:firstColumn="1" w:lastColumn="0" w:noHBand="0" w:noVBand="1"/>
      </w:tblPr>
      <w:tblGrid>
        <w:gridCol w:w="3113"/>
        <w:gridCol w:w="2830"/>
        <w:gridCol w:w="3962"/>
      </w:tblGrid>
      <w:tr w:rsidR="00694EB5" w:rsidRPr="00571188" w14:paraId="5E7DE7A3" w14:textId="77777777">
        <w:trPr>
          <w:jc w:val="center"/>
        </w:trPr>
        <w:tc>
          <w:tcPr>
            <w:tcW w:w="3118"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5FBC8636"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TÀI NGUYÊN</w:t>
            </w:r>
          </w:p>
        </w:tc>
        <w:tc>
          <w:tcPr>
            <w:tcW w:w="2835"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5E75B782"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BỘ PHẬN QUẢN LÝ</w:t>
            </w:r>
          </w:p>
        </w:tc>
        <w:tc>
          <w:tcPr>
            <w:tcW w:w="3969"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650DD3A9"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Ý NGHĨA NGHIỆP VỤ</w:t>
            </w:r>
          </w:p>
        </w:tc>
      </w:tr>
      <w:tr w:rsidR="00694EB5" w:rsidRPr="00571188" w14:paraId="5FAC9C41" w14:textId="77777777">
        <w:trPr>
          <w:jc w:val="center"/>
        </w:trPr>
        <w:tc>
          <w:tcPr>
            <w:tcW w:w="3118"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1F2C51FA" w14:textId="77777777" w:rsidR="00694EB5" w:rsidRPr="00571188" w:rsidRDefault="00000000">
            <w:pPr>
              <w:rPr>
                <w:rFonts w:ascii="Times New Roman" w:hAnsi="Times New Roman" w:cs="Times New Roman"/>
              </w:rPr>
            </w:pPr>
            <w:r w:rsidRPr="00571188">
              <w:rPr>
                <w:rFonts w:ascii="Times New Roman" w:hAnsi="Times New Roman" w:cs="Times New Roman"/>
                <w:sz w:val="19"/>
              </w:rPr>
              <w:t>1. Tài liệu Số (e-Book, Bài báo, Giáo trình PDF)</w:t>
            </w:r>
          </w:p>
        </w:tc>
        <w:tc>
          <w:tcPr>
            <w:tcW w:w="2835"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02519DAB" w14:textId="77777777" w:rsidR="00694EB5" w:rsidRPr="00571188" w:rsidRDefault="00000000">
            <w:pPr>
              <w:rPr>
                <w:rFonts w:ascii="Times New Roman" w:hAnsi="Times New Roman" w:cs="Times New Roman"/>
              </w:rPr>
            </w:pPr>
            <w:r w:rsidRPr="00571188">
              <w:rPr>
                <w:rFonts w:ascii="Times New Roman" w:hAnsi="Times New Roman" w:cs="Times New Roman"/>
                <w:sz w:val="19"/>
              </w:rPr>
              <w:t>Phòng Thư viện</w:t>
            </w:r>
          </w:p>
        </w:tc>
        <w:tc>
          <w:tcPr>
            <w:tcW w:w="3969"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101A654B" w14:textId="77777777" w:rsidR="00694EB5" w:rsidRPr="00571188" w:rsidRDefault="00000000">
            <w:pPr>
              <w:rPr>
                <w:rFonts w:ascii="Times New Roman" w:hAnsi="Times New Roman" w:cs="Times New Roman"/>
              </w:rPr>
            </w:pPr>
            <w:r w:rsidRPr="00571188">
              <w:rPr>
                <w:rFonts w:ascii="Times New Roman" w:hAnsi="Times New Roman" w:cs="Times New Roman"/>
                <w:sz w:val="19"/>
              </w:rPr>
              <w:t>Cung cấp kho học liệu điện tử cho sinh viên và giảng viên truy cập 24/7.</w:t>
            </w:r>
          </w:p>
        </w:tc>
      </w:tr>
      <w:tr w:rsidR="00694EB5" w:rsidRPr="00571188" w14:paraId="2D9F69EB" w14:textId="77777777">
        <w:trPr>
          <w:jc w:val="center"/>
        </w:trPr>
        <w:tc>
          <w:tcPr>
            <w:tcW w:w="311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BF34852" w14:textId="77777777" w:rsidR="00694EB5" w:rsidRPr="00571188" w:rsidRDefault="00000000">
            <w:pPr>
              <w:rPr>
                <w:rFonts w:ascii="Times New Roman" w:hAnsi="Times New Roman" w:cs="Times New Roman"/>
              </w:rPr>
            </w:pPr>
            <w:r w:rsidRPr="00571188">
              <w:rPr>
                <w:rFonts w:ascii="Times New Roman" w:hAnsi="Times New Roman" w:cs="Times New Roman"/>
                <w:sz w:val="19"/>
              </w:rPr>
              <w:t>2. Tài sản Vật lý (Thiết bị, Dụng cụ, Sách in)</w:t>
            </w:r>
          </w:p>
        </w:tc>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F2A6268" w14:textId="77777777" w:rsidR="00694EB5" w:rsidRPr="00571188" w:rsidRDefault="00000000">
            <w:pPr>
              <w:rPr>
                <w:rFonts w:ascii="Times New Roman" w:hAnsi="Times New Roman" w:cs="Times New Roman"/>
              </w:rPr>
            </w:pPr>
            <w:r w:rsidRPr="00571188">
              <w:rPr>
                <w:rFonts w:ascii="Times New Roman" w:hAnsi="Times New Roman" w:cs="Times New Roman"/>
                <w:sz w:val="19"/>
              </w:rPr>
              <w:t>Bộ phận Quản lý Tài sản</w:t>
            </w:r>
          </w:p>
        </w:tc>
        <w:tc>
          <w:tcPr>
            <w:tcW w:w="396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80E09EB" w14:textId="77777777" w:rsidR="00694EB5" w:rsidRPr="00571188" w:rsidRDefault="00000000">
            <w:pPr>
              <w:rPr>
                <w:rFonts w:ascii="Times New Roman" w:hAnsi="Times New Roman" w:cs="Times New Roman"/>
              </w:rPr>
            </w:pPr>
            <w:r w:rsidRPr="00571188">
              <w:rPr>
                <w:rFonts w:ascii="Times New Roman" w:hAnsi="Times New Roman" w:cs="Times New Roman"/>
                <w:sz w:val="19"/>
              </w:rPr>
              <w:t>Theo dõi vị trí, tình trạng và lịch sử mượn – trả của từng thiết bị cụ thể.</w:t>
            </w:r>
          </w:p>
        </w:tc>
      </w:tr>
      <w:tr w:rsidR="00694EB5" w:rsidRPr="00571188" w14:paraId="3C16ACE8" w14:textId="77777777">
        <w:trPr>
          <w:jc w:val="center"/>
        </w:trPr>
        <w:tc>
          <w:tcPr>
            <w:tcW w:w="3118"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57AF2546" w14:textId="77777777" w:rsidR="00694EB5" w:rsidRPr="00571188" w:rsidRDefault="00000000">
            <w:pPr>
              <w:rPr>
                <w:rFonts w:ascii="Times New Roman" w:hAnsi="Times New Roman" w:cs="Times New Roman"/>
              </w:rPr>
            </w:pPr>
            <w:r w:rsidRPr="00571188">
              <w:rPr>
                <w:rFonts w:ascii="Times New Roman" w:hAnsi="Times New Roman" w:cs="Times New Roman"/>
                <w:sz w:val="19"/>
              </w:rPr>
              <w:t>3. Phòng Học / Không gian Học tập</w:t>
            </w:r>
          </w:p>
        </w:tc>
        <w:tc>
          <w:tcPr>
            <w:tcW w:w="2835"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7535E484" w14:textId="77777777" w:rsidR="00694EB5" w:rsidRPr="00571188" w:rsidRDefault="00000000">
            <w:pPr>
              <w:rPr>
                <w:rFonts w:ascii="Times New Roman" w:hAnsi="Times New Roman" w:cs="Times New Roman"/>
              </w:rPr>
            </w:pPr>
            <w:r w:rsidRPr="00571188">
              <w:rPr>
                <w:rFonts w:ascii="Times New Roman" w:hAnsi="Times New Roman" w:cs="Times New Roman"/>
                <w:sz w:val="19"/>
              </w:rPr>
              <w:t>Phòng Quản lý Cơ sở vật chất</w:t>
            </w:r>
          </w:p>
        </w:tc>
        <w:tc>
          <w:tcPr>
            <w:tcW w:w="3969"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2F8C7FFC" w14:textId="77777777" w:rsidR="00694EB5" w:rsidRPr="00571188" w:rsidRDefault="00000000">
            <w:pPr>
              <w:rPr>
                <w:rFonts w:ascii="Times New Roman" w:hAnsi="Times New Roman" w:cs="Times New Roman"/>
              </w:rPr>
            </w:pPr>
            <w:r w:rsidRPr="00571188">
              <w:rPr>
                <w:rFonts w:ascii="Times New Roman" w:hAnsi="Times New Roman" w:cs="Times New Roman"/>
                <w:sz w:val="19"/>
              </w:rPr>
              <w:t>Quản lý lịch đặt phòng nhóm, phòng thảo luận và phòng thực hành.</w:t>
            </w:r>
          </w:p>
        </w:tc>
      </w:tr>
    </w:tbl>
    <w:p w14:paraId="4CF40943" w14:textId="77777777" w:rsidR="00694EB5" w:rsidRPr="00571188" w:rsidRDefault="00694EB5">
      <w:pPr>
        <w:rPr>
          <w:rFonts w:ascii="Times New Roman" w:hAnsi="Times New Roman" w:cs="Times New Roman"/>
        </w:rPr>
      </w:pPr>
    </w:p>
    <w:p w14:paraId="49142608" w14:textId="77777777" w:rsidR="00694EB5" w:rsidRPr="00571188" w:rsidRDefault="00000000">
      <w:pPr>
        <w:rPr>
          <w:rFonts w:ascii="Times New Roman" w:hAnsi="Times New Roman" w:cs="Times New Roman"/>
        </w:rPr>
      </w:pPr>
      <w:r w:rsidRPr="00571188">
        <w:rPr>
          <w:rFonts w:ascii="Times New Roman" w:hAnsi="Times New Roman" w:cs="Times New Roman"/>
          <w:b/>
          <w:color w:val="1F4E79"/>
          <w:sz w:val="26"/>
        </w:rPr>
        <w:t>2. CÁC TÁC TỬ (ACTORS) &amp; PHÂN QUYỀN TRÊN HỆ THỐNG</w:t>
      </w:r>
    </w:p>
    <w:p w14:paraId="2503E0D1" w14:textId="77777777" w:rsidR="00694EB5" w:rsidRPr="00571188" w:rsidRDefault="00000000">
      <w:pPr>
        <w:rPr>
          <w:rFonts w:ascii="Times New Roman" w:hAnsi="Times New Roman" w:cs="Times New Roman"/>
        </w:rPr>
      </w:pPr>
      <w:r w:rsidRPr="00571188">
        <w:rPr>
          <w:rFonts w:ascii="Times New Roman" w:hAnsi="Times New Roman" w:cs="Times New Roman"/>
        </w:rPr>
        <w:t>Hệ thống phân định quyền hạn rõ ràng theo từng vai trò trong môi trường đại học, đảm bảo tính bảo mật và đúng phạm vi trách nhiệm của từng bộ phận.</w:t>
      </w:r>
    </w:p>
    <w:tbl>
      <w:tblPr>
        <w:tblStyle w:val="TableGrid"/>
        <w:tblW w:w="0" w:type="auto"/>
        <w:jc w:val="center"/>
        <w:tblLook w:val="04A0" w:firstRow="1" w:lastRow="0" w:firstColumn="1" w:lastColumn="0" w:noHBand="0" w:noVBand="1"/>
      </w:tblPr>
      <w:tblGrid>
        <w:gridCol w:w="2831"/>
        <w:gridCol w:w="7074"/>
      </w:tblGrid>
      <w:tr w:rsidR="00694EB5" w:rsidRPr="00571188" w14:paraId="5CB819C1" w14:textId="77777777">
        <w:trP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0D47896"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TÁC TỬ (VAI TRÒ)</w:t>
            </w:r>
          </w:p>
        </w:tc>
        <w:tc>
          <w:tcPr>
            <w:tcW w:w="7087"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1222D0FC"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QUYỀN HẠN &amp; CHỨC NĂNG THAO TÁC TRÊN HỆ THỐNG</w:t>
            </w:r>
          </w:p>
        </w:tc>
      </w:tr>
      <w:tr w:rsidR="00694EB5" w:rsidRPr="00571188" w14:paraId="35BA6169" w14:textId="77777777">
        <w:trPr>
          <w:jc w:val="center"/>
        </w:trPr>
        <w:tc>
          <w:tcPr>
            <w:tcW w:w="2835"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1DC0E286" w14:textId="77777777" w:rsidR="00694EB5" w:rsidRPr="00571188" w:rsidRDefault="00000000">
            <w:pPr>
              <w:rPr>
                <w:rFonts w:ascii="Times New Roman" w:hAnsi="Times New Roman" w:cs="Times New Roman"/>
              </w:rPr>
            </w:pPr>
            <w:r w:rsidRPr="00571188">
              <w:rPr>
                <w:rFonts w:ascii="Times New Roman" w:hAnsi="Times New Roman" w:cs="Times New Roman"/>
                <w:sz w:val="19"/>
              </w:rPr>
              <w:t>Sinh viên (Student)</w:t>
            </w:r>
          </w:p>
        </w:tc>
        <w:tc>
          <w:tcPr>
            <w:tcW w:w="7087"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0BBEE741" w14:textId="77777777" w:rsidR="00694EB5" w:rsidRPr="00571188" w:rsidRDefault="00000000">
            <w:pPr>
              <w:rPr>
                <w:rFonts w:ascii="Times New Roman" w:hAnsi="Times New Roman" w:cs="Times New Roman"/>
              </w:rPr>
            </w:pPr>
            <w:r w:rsidRPr="00571188">
              <w:rPr>
                <w:rFonts w:ascii="Times New Roman" w:hAnsi="Times New Roman" w:cs="Times New Roman"/>
                <w:sz w:val="19"/>
              </w:rPr>
              <w:t>Tìm kiếm và đọc tài liệu số; đặt mượn thiết bị và phòng học trực tuyến; theo dõi lịch sử mượn và nhận thông báo nhắc trả.</w:t>
            </w:r>
          </w:p>
        </w:tc>
      </w:tr>
      <w:tr w:rsidR="00694EB5" w:rsidRPr="00571188" w14:paraId="5FE23E72" w14:textId="77777777">
        <w:trPr>
          <w:jc w:val="center"/>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A37C6D8" w14:textId="77777777" w:rsidR="00694EB5" w:rsidRPr="00571188" w:rsidRDefault="00000000">
            <w:pPr>
              <w:rPr>
                <w:rFonts w:ascii="Times New Roman" w:hAnsi="Times New Roman" w:cs="Times New Roman"/>
              </w:rPr>
            </w:pPr>
            <w:r w:rsidRPr="00571188">
              <w:rPr>
                <w:rFonts w:ascii="Times New Roman" w:hAnsi="Times New Roman" w:cs="Times New Roman"/>
                <w:sz w:val="19"/>
              </w:rPr>
              <w:t>Giảng viên (Lecturer)</w:t>
            </w:r>
          </w:p>
        </w:tc>
        <w:tc>
          <w:tcPr>
            <w:tcW w:w="708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8D4342B" w14:textId="77777777" w:rsidR="00694EB5" w:rsidRPr="00571188" w:rsidRDefault="00000000">
            <w:pPr>
              <w:rPr>
                <w:rFonts w:ascii="Times New Roman" w:hAnsi="Times New Roman" w:cs="Times New Roman"/>
              </w:rPr>
            </w:pPr>
            <w:r w:rsidRPr="00571188">
              <w:rPr>
                <w:rFonts w:ascii="Times New Roman" w:hAnsi="Times New Roman" w:cs="Times New Roman"/>
                <w:sz w:val="19"/>
              </w:rPr>
              <w:t>Tất cả quyền của Sinh viên; thêm vào đó có thể đề xuất bổ sung tài liệu mới, xem thống kê sử dụng học liệu của lớp mình phụ trách.</w:t>
            </w:r>
          </w:p>
        </w:tc>
      </w:tr>
      <w:tr w:rsidR="00694EB5" w:rsidRPr="00571188" w14:paraId="248D0176" w14:textId="77777777">
        <w:trPr>
          <w:jc w:val="center"/>
        </w:trPr>
        <w:tc>
          <w:tcPr>
            <w:tcW w:w="2835"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058279AE" w14:textId="77777777" w:rsidR="00694EB5" w:rsidRPr="00571188" w:rsidRDefault="00000000">
            <w:pPr>
              <w:rPr>
                <w:rFonts w:ascii="Times New Roman" w:hAnsi="Times New Roman" w:cs="Times New Roman"/>
              </w:rPr>
            </w:pPr>
            <w:r w:rsidRPr="00571188">
              <w:rPr>
                <w:rFonts w:ascii="Times New Roman" w:hAnsi="Times New Roman" w:cs="Times New Roman"/>
                <w:sz w:val="19"/>
              </w:rPr>
              <w:t>Cán bộ Thư viện (Librarian)</w:t>
            </w:r>
          </w:p>
        </w:tc>
        <w:tc>
          <w:tcPr>
            <w:tcW w:w="7087"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7982A8A7" w14:textId="77777777" w:rsidR="00694EB5" w:rsidRPr="00571188" w:rsidRDefault="00000000">
            <w:pPr>
              <w:rPr>
                <w:rFonts w:ascii="Times New Roman" w:hAnsi="Times New Roman" w:cs="Times New Roman"/>
              </w:rPr>
            </w:pPr>
            <w:r w:rsidRPr="00571188">
              <w:rPr>
                <w:rFonts w:ascii="Times New Roman" w:hAnsi="Times New Roman" w:cs="Times New Roman"/>
                <w:sz w:val="19"/>
              </w:rPr>
              <w:t>Quản lý kho tài liệu số và sách in; xử lý yêu cầu mượn – trả; ghi nhận tình trạng hư hỏng tài sản; gửi cảnh báo trễ hạn.</w:t>
            </w:r>
          </w:p>
        </w:tc>
      </w:tr>
      <w:tr w:rsidR="00694EB5" w:rsidRPr="00571188" w14:paraId="27FDA9AA" w14:textId="77777777">
        <w:trPr>
          <w:jc w:val="center"/>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07DC9D5" w14:textId="77777777" w:rsidR="00694EB5" w:rsidRPr="00571188" w:rsidRDefault="00000000">
            <w:pPr>
              <w:rPr>
                <w:rFonts w:ascii="Times New Roman" w:hAnsi="Times New Roman" w:cs="Times New Roman"/>
              </w:rPr>
            </w:pPr>
            <w:r w:rsidRPr="00571188">
              <w:rPr>
                <w:rFonts w:ascii="Times New Roman" w:hAnsi="Times New Roman" w:cs="Times New Roman"/>
                <w:sz w:val="19"/>
              </w:rPr>
              <w:t>Quản trị viên (Admin / Manager)</w:t>
            </w:r>
          </w:p>
        </w:tc>
        <w:tc>
          <w:tcPr>
            <w:tcW w:w="708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4B4D28A" w14:textId="77777777" w:rsidR="00694EB5" w:rsidRPr="00571188" w:rsidRDefault="00000000">
            <w:pPr>
              <w:rPr>
                <w:rFonts w:ascii="Times New Roman" w:hAnsi="Times New Roman" w:cs="Times New Roman"/>
              </w:rPr>
            </w:pPr>
            <w:r w:rsidRPr="00571188">
              <w:rPr>
                <w:rFonts w:ascii="Times New Roman" w:hAnsi="Times New Roman" w:cs="Times New Roman"/>
                <w:sz w:val="19"/>
              </w:rPr>
              <w:t>Cài đặt danh mục tài nguyên, thời gian mượn tối đa, mức phí phạt; theo dõi Dashboard báo cáo tổng quan; giám sát nhật ký thao tác (Audit Log).</w:t>
            </w:r>
          </w:p>
        </w:tc>
      </w:tr>
    </w:tbl>
    <w:p w14:paraId="496294B5" w14:textId="77777777" w:rsidR="00694EB5" w:rsidRPr="00571188" w:rsidRDefault="00694EB5">
      <w:pPr>
        <w:rPr>
          <w:rFonts w:ascii="Times New Roman" w:hAnsi="Times New Roman" w:cs="Times New Roman"/>
        </w:rPr>
      </w:pPr>
    </w:p>
    <w:p w14:paraId="65EFB533" w14:textId="77777777" w:rsidR="00694EB5" w:rsidRPr="00571188" w:rsidRDefault="00000000">
      <w:pPr>
        <w:rPr>
          <w:rFonts w:ascii="Times New Roman" w:hAnsi="Times New Roman" w:cs="Times New Roman"/>
        </w:rPr>
      </w:pPr>
      <w:r w:rsidRPr="00571188">
        <w:rPr>
          <w:rFonts w:ascii="Times New Roman" w:hAnsi="Times New Roman" w:cs="Times New Roman"/>
          <w:b/>
          <w:color w:val="1F4E79"/>
          <w:sz w:val="26"/>
        </w:rPr>
        <w:t>3. ĐẶC TẢ CHI TIẾT CÁC PHÂN HỆ CHỨC NĂNG</w:t>
      </w:r>
    </w:p>
    <w:p w14:paraId="38075060" w14:textId="77777777" w:rsidR="00694EB5" w:rsidRPr="00571188" w:rsidRDefault="00000000">
      <w:pPr>
        <w:rPr>
          <w:rFonts w:ascii="Times New Roman" w:hAnsi="Times New Roman" w:cs="Times New Roman"/>
        </w:rPr>
      </w:pPr>
      <w:r w:rsidRPr="00571188">
        <w:rPr>
          <w:rFonts w:ascii="Times New Roman" w:hAnsi="Times New Roman" w:cs="Times New Roman"/>
          <w:b/>
          <w:color w:val="C00000"/>
          <w:sz w:val="24"/>
        </w:rPr>
        <w:t>Phân hệ 1: Quản lý Kho Tài liệu Số (Digital Repository)</w:t>
      </w:r>
    </w:p>
    <w:tbl>
      <w:tblPr>
        <w:tblStyle w:val="TableGrid"/>
        <w:tblW w:w="0" w:type="auto"/>
        <w:jc w:val="center"/>
        <w:tblLook w:val="04A0" w:firstRow="1" w:lastRow="0" w:firstColumn="1" w:lastColumn="0" w:noHBand="0" w:noVBand="1"/>
      </w:tblPr>
      <w:tblGrid>
        <w:gridCol w:w="850"/>
        <w:gridCol w:w="2264"/>
        <w:gridCol w:w="2547"/>
        <w:gridCol w:w="4244"/>
      </w:tblGrid>
      <w:tr w:rsidR="00694EB5" w:rsidRPr="00571188" w14:paraId="312BFACB" w14:textId="77777777">
        <w:trPr>
          <w:jc w:val="center"/>
        </w:trPr>
        <w:tc>
          <w:tcPr>
            <w:tcW w:w="850"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0BA34D78"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MÃ CN</w:t>
            </w:r>
          </w:p>
        </w:tc>
        <w:tc>
          <w:tcPr>
            <w:tcW w:w="2268"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12DF98DD"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TÊN CHỨC NĂNG</w:t>
            </w:r>
          </w:p>
        </w:tc>
        <w:tc>
          <w:tcPr>
            <w:tcW w:w="2551"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6F80677"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ĐẦU VÀO (INPUT)</w:t>
            </w:r>
          </w:p>
        </w:tc>
        <w:tc>
          <w:tcPr>
            <w:tcW w:w="4252"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141CD534"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QUY TẮC XỬ LÝ &amp; ĐẦU RA (OUTPUT)</w:t>
            </w:r>
          </w:p>
        </w:tc>
      </w:tr>
      <w:tr w:rsidR="00694EB5" w:rsidRPr="00571188" w14:paraId="3B63B88C"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7F40FB7C" w14:textId="77777777" w:rsidR="00694EB5" w:rsidRPr="00571188" w:rsidRDefault="00000000">
            <w:pPr>
              <w:rPr>
                <w:rFonts w:ascii="Times New Roman" w:hAnsi="Times New Roman" w:cs="Times New Roman"/>
              </w:rPr>
            </w:pPr>
            <w:r w:rsidRPr="00571188">
              <w:rPr>
                <w:rFonts w:ascii="Times New Roman" w:hAnsi="Times New Roman" w:cs="Times New Roman"/>
                <w:sz w:val="19"/>
              </w:rPr>
              <w:t>F-01</w:t>
            </w:r>
          </w:p>
        </w:tc>
        <w:tc>
          <w:tcPr>
            <w:tcW w:w="2268"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7AFCB7A8" w14:textId="77777777" w:rsidR="00694EB5" w:rsidRPr="00571188" w:rsidRDefault="00000000">
            <w:pPr>
              <w:rPr>
                <w:rFonts w:ascii="Times New Roman" w:hAnsi="Times New Roman" w:cs="Times New Roman"/>
              </w:rPr>
            </w:pPr>
            <w:r w:rsidRPr="00571188">
              <w:rPr>
                <w:rFonts w:ascii="Times New Roman" w:hAnsi="Times New Roman" w:cs="Times New Roman"/>
                <w:sz w:val="19"/>
              </w:rPr>
              <w:t>Quản lý Danh mục Tài liệu Số</w:t>
            </w:r>
          </w:p>
        </w:tc>
        <w:tc>
          <w:tcPr>
            <w:tcW w:w="2551"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4C1EB2B9" w14:textId="77777777" w:rsidR="00694EB5" w:rsidRPr="00571188" w:rsidRDefault="00000000">
            <w:pPr>
              <w:rPr>
                <w:rFonts w:ascii="Times New Roman" w:hAnsi="Times New Roman" w:cs="Times New Roman"/>
              </w:rPr>
            </w:pPr>
            <w:r w:rsidRPr="00571188">
              <w:rPr>
                <w:rFonts w:ascii="Times New Roman" w:hAnsi="Times New Roman" w:cs="Times New Roman"/>
                <w:sz w:val="19"/>
              </w:rPr>
              <w:t>Tên tài liệu, Tác giả, Thể loại, Năm xuất bản, File PDF/EPUB</w:t>
            </w:r>
          </w:p>
        </w:tc>
        <w:tc>
          <w:tcPr>
            <w:tcW w:w="425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50BB4570" w14:textId="77777777" w:rsidR="00694EB5" w:rsidRPr="00571188" w:rsidRDefault="00000000">
            <w:pPr>
              <w:rPr>
                <w:rFonts w:ascii="Times New Roman" w:hAnsi="Times New Roman" w:cs="Times New Roman"/>
              </w:rPr>
            </w:pPr>
            <w:r w:rsidRPr="00571188">
              <w:rPr>
                <w:rFonts w:ascii="Times New Roman" w:hAnsi="Times New Roman" w:cs="Times New Roman"/>
                <w:sz w:val="19"/>
              </w:rPr>
              <w:t>Kiểm tra trùng ISBN; phân loại tự động theo Dewey; hiển thị danh sách tài liệu có bộ lọc tìm kiếm đa tiêu chí.</w:t>
            </w:r>
          </w:p>
        </w:tc>
      </w:tr>
      <w:tr w:rsidR="00694EB5" w:rsidRPr="00571188" w14:paraId="5005CFB7"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BABAB0C" w14:textId="77777777" w:rsidR="00694EB5" w:rsidRPr="00571188" w:rsidRDefault="00000000">
            <w:pPr>
              <w:rPr>
                <w:rFonts w:ascii="Times New Roman" w:hAnsi="Times New Roman" w:cs="Times New Roman"/>
              </w:rPr>
            </w:pPr>
            <w:r w:rsidRPr="00571188">
              <w:rPr>
                <w:rFonts w:ascii="Times New Roman" w:hAnsi="Times New Roman" w:cs="Times New Roman"/>
                <w:sz w:val="19"/>
              </w:rPr>
              <w:t>F-02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3CDE38C" w14:textId="77777777" w:rsidR="00694EB5" w:rsidRPr="00571188" w:rsidRDefault="00000000">
            <w:pPr>
              <w:rPr>
                <w:rFonts w:ascii="Times New Roman" w:hAnsi="Times New Roman" w:cs="Times New Roman"/>
              </w:rPr>
            </w:pPr>
            <w:r w:rsidRPr="00571188">
              <w:rPr>
                <w:rFonts w:ascii="Times New Roman" w:hAnsi="Times New Roman" w:cs="Times New Roman"/>
                <w:sz w:val="19"/>
              </w:rPr>
              <w:t>Đọc tài liệu trực tuyến (Online Reader)</w:t>
            </w:r>
          </w:p>
        </w:tc>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C9F32D3" w14:textId="77777777" w:rsidR="00694EB5" w:rsidRPr="00571188" w:rsidRDefault="00000000">
            <w:pPr>
              <w:rPr>
                <w:rFonts w:ascii="Times New Roman" w:hAnsi="Times New Roman" w:cs="Times New Roman"/>
              </w:rPr>
            </w:pPr>
            <w:r w:rsidRPr="00571188">
              <w:rPr>
                <w:rFonts w:ascii="Times New Roman" w:hAnsi="Times New Roman" w:cs="Times New Roman"/>
                <w:sz w:val="19"/>
              </w:rPr>
              <w:t>Yêu cầu đọc từ người dùng đã xác thực</w:t>
            </w:r>
          </w:p>
        </w:tc>
        <w:tc>
          <w:tcPr>
            <w:tcW w:w="425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26D8EA2" w14:textId="77777777" w:rsidR="00694EB5" w:rsidRPr="00571188" w:rsidRDefault="00000000">
            <w:pPr>
              <w:rPr>
                <w:rFonts w:ascii="Times New Roman" w:hAnsi="Times New Roman" w:cs="Times New Roman"/>
              </w:rPr>
            </w:pPr>
            <w:r w:rsidRPr="00571188">
              <w:rPr>
                <w:rFonts w:ascii="Times New Roman" w:hAnsi="Times New Roman" w:cs="Times New Roman"/>
                <w:sz w:val="19"/>
              </w:rPr>
              <w:t>Mở trình đọc tích hợp ngay trên trình duyệt; giới hạn số trang in; ghi nhận thời gian đọc và tiến độ.</w:t>
            </w:r>
          </w:p>
        </w:tc>
      </w:tr>
    </w:tbl>
    <w:p w14:paraId="09FE8AC8" w14:textId="77777777" w:rsidR="00694EB5" w:rsidRPr="00571188" w:rsidRDefault="00694EB5">
      <w:pPr>
        <w:rPr>
          <w:rFonts w:ascii="Times New Roman" w:hAnsi="Times New Roman" w:cs="Times New Roman"/>
        </w:rPr>
      </w:pPr>
    </w:p>
    <w:p w14:paraId="051ED255" w14:textId="77777777" w:rsidR="00694EB5" w:rsidRPr="00571188" w:rsidRDefault="00000000">
      <w:pPr>
        <w:rPr>
          <w:rFonts w:ascii="Times New Roman" w:hAnsi="Times New Roman" w:cs="Times New Roman"/>
        </w:rPr>
      </w:pPr>
      <w:r w:rsidRPr="00571188">
        <w:rPr>
          <w:rFonts w:ascii="Times New Roman" w:hAnsi="Times New Roman" w:cs="Times New Roman"/>
          <w:b/>
          <w:color w:val="C00000"/>
          <w:sz w:val="24"/>
        </w:rPr>
        <w:t>Phân hệ 2: Đăng ký Mượn &amp; Trả Tài sản Vật lý (Asset Lending)</w:t>
      </w:r>
    </w:p>
    <w:tbl>
      <w:tblPr>
        <w:tblStyle w:val="TableGrid"/>
        <w:tblW w:w="0" w:type="auto"/>
        <w:jc w:val="center"/>
        <w:tblLook w:val="04A0" w:firstRow="1" w:lastRow="0" w:firstColumn="1" w:lastColumn="0" w:noHBand="0" w:noVBand="1"/>
      </w:tblPr>
      <w:tblGrid>
        <w:gridCol w:w="850"/>
        <w:gridCol w:w="2264"/>
        <w:gridCol w:w="2547"/>
        <w:gridCol w:w="4244"/>
      </w:tblGrid>
      <w:tr w:rsidR="00694EB5" w:rsidRPr="00571188" w14:paraId="4DBC653E" w14:textId="77777777">
        <w:trPr>
          <w:jc w:val="center"/>
        </w:trPr>
        <w:tc>
          <w:tcPr>
            <w:tcW w:w="850"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0A77B8C9"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MÃ CN</w:t>
            </w:r>
          </w:p>
        </w:tc>
        <w:tc>
          <w:tcPr>
            <w:tcW w:w="2268"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DF8A973"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TÊN CHỨC NĂNG</w:t>
            </w:r>
          </w:p>
        </w:tc>
        <w:tc>
          <w:tcPr>
            <w:tcW w:w="2551"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37895D9F"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ĐẦU VÀO (INPUT)</w:t>
            </w:r>
          </w:p>
        </w:tc>
        <w:tc>
          <w:tcPr>
            <w:tcW w:w="4252"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BD9631F"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QUY TẮC XỬ LÝ &amp; ĐẦU RA (OUTPUT)</w:t>
            </w:r>
          </w:p>
        </w:tc>
      </w:tr>
      <w:tr w:rsidR="00694EB5" w:rsidRPr="00571188" w14:paraId="795B951F"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4F84D237" w14:textId="77777777" w:rsidR="00694EB5" w:rsidRPr="00571188" w:rsidRDefault="00000000">
            <w:pPr>
              <w:rPr>
                <w:rFonts w:ascii="Times New Roman" w:hAnsi="Times New Roman" w:cs="Times New Roman"/>
              </w:rPr>
            </w:pPr>
            <w:r w:rsidRPr="00571188">
              <w:rPr>
                <w:rFonts w:ascii="Times New Roman" w:hAnsi="Times New Roman" w:cs="Times New Roman"/>
                <w:sz w:val="19"/>
              </w:rPr>
              <w:t>F-03</w:t>
            </w:r>
          </w:p>
        </w:tc>
        <w:tc>
          <w:tcPr>
            <w:tcW w:w="2268"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358167E4" w14:textId="77777777" w:rsidR="00694EB5" w:rsidRPr="00571188" w:rsidRDefault="00000000">
            <w:pPr>
              <w:rPr>
                <w:rFonts w:ascii="Times New Roman" w:hAnsi="Times New Roman" w:cs="Times New Roman"/>
              </w:rPr>
            </w:pPr>
            <w:r w:rsidRPr="00571188">
              <w:rPr>
                <w:rFonts w:ascii="Times New Roman" w:hAnsi="Times New Roman" w:cs="Times New Roman"/>
                <w:sz w:val="19"/>
              </w:rPr>
              <w:t>Đặt mượn Thiết bị / Sách in</w:t>
            </w:r>
          </w:p>
        </w:tc>
        <w:tc>
          <w:tcPr>
            <w:tcW w:w="2551"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407B5C7C" w14:textId="77777777" w:rsidR="00694EB5" w:rsidRPr="00571188" w:rsidRDefault="00000000">
            <w:pPr>
              <w:rPr>
                <w:rFonts w:ascii="Times New Roman" w:hAnsi="Times New Roman" w:cs="Times New Roman"/>
              </w:rPr>
            </w:pPr>
            <w:r w:rsidRPr="00571188">
              <w:rPr>
                <w:rFonts w:ascii="Times New Roman" w:hAnsi="Times New Roman" w:cs="Times New Roman"/>
                <w:sz w:val="19"/>
              </w:rPr>
              <w:t>Mã tài sản, Mã sinh viên/giảng viên, Thời gian mượn dự kiến</w:t>
            </w:r>
          </w:p>
        </w:tc>
        <w:tc>
          <w:tcPr>
            <w:tcW w:w="425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5797E5E6" w14:textId="77777777" w:rsidR="00694EB5" w:rsidRPr="00571188" w:rsidRDefault="00000000">
            <w:pPr>
              <w:rPr>
                <w:rFonts w:ascii="Times New Roman" w:hAnsi="Times New Roman" w:cs="Times New Roman"/>
              </w:rPr>
            </w:pPr>
            <w:r w:rsidRPr="00571188">
              <w:rPr>
                <w:rFonts w:ascii="Times New Roman" w:hAnsi="Times New Roman" w:cs="Times New Roman"/>
                <w:sz w:val="19"/>
              </w:rPr>
              <w:t>Kiểm tra tình trạng còn trống; tạo phiếu mượn điện tử; gửi xác nhận qua email và thông báo đẩy.</w:t>
            </w:r>
          </w:p>
        </w:tc>
      </w:tr>
      <w:tr w:rsidR="00694EB5" w:rsidRPr="00571188" w14:paraId="64592F1E"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974CE08" w14:textId="77777777" w:rsidR="00694EB5" w:rsidRPr="00571188" w:rsidRDefault="00000000">
            <w:pPr>
              <w:rPr>
                <w:rFonts w:ascii="Times New Roman" w:hAnsi="Times New Roman" w:cs="Times New Roman"/>
              </w:rPr>
            </w:pPr>
            <w:r w:rsidRPr="00571188">
              <w:rPr>
                <w:rFonts w:ascii="Times New Roman" w:hAnsi="Times New Roman" w:cs="Times New Roman"/>
                <w:sz w:val="19"/>
              </w:rPr>
              <w:t>F-04</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110E7D8" w14:textId="77777777" w:rsidR="00694EB5" w:rsidRPr="00571188" w:rsidRDefault="00000000">
            <w:pPr>
              <w:rPr>
                <w:rFonts w:ascii="Times New Roman" w:hAnsi="Times New Roman" w:cs="Times New Roman"/>
              </w:rPr>
            </w:pPr>
            <w:r w:rsidRPr="00571188">
              <w:rPr>
                <w:rFonts w:ascii="Times New Roman" w:hAnsi="Times New Roman" w:cs="Times New Roman"/>
                <w:sz w:val="19"/>
              </w:rPr>
              <w:t>Xác nhận Nhận &amp; Trả Tài sản</w:t>
            </w:r>
          </w:p>
        </w:tc>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09B0244" w14:textId="77777777" w:rsidR="00694EB5" w:rsidRPr="00571188" w:rsidRDefault="00000000">
            <w:pPr>
              <w:rPr>
                <w:rFonts w:ascii="Times New Roman" w:hAnsi="Times New Roman" w:cs="Times New Roman"/>
              </w:rPr>
            </w:pPr>
            <w:r w:rsidRPr="00571188">
              <w:rPr>
                <w:rFonts w:ascii="Times New Roman" w:hAnsi="Times New Roman" w:cs="Times New Roman"/>
                <w:sz w:val="19"/>
              </w:rPr>
              <w:t>Quét mã QR tài sản tại quầy thư viện</w:t>
            </w:r>
          </w:p>
        </w:tc>
        <w:tc>
          <w:tcPr>
            <w:tcW w:w="425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5B2B867" w14:textId="77777777" w:rsidR="00694EB5" w:rsidRPr="00571188" w:rsidRDefault="00000000">
            <w:pPr>
              <w:rPr>
                <w:rFonts w:ascii="Times New Roman" w:hAnsi="Times New Roman" w:cs="Times New Roman"/>
              </w:rPr>
            </w:pPr>
            <w:r w:rsidRPr="00571188">
              <w:rPr>
                <w:rFonts w:ascii="Times New Roman" w:hAnsi="Times New Roman" w:cs="Times New Roman"/>
                <w:sz w:val="19"/>
              </w:rPr>
              <w:t>Tự động cập nhật trạng thái: Đang mượn / Đã trả; ghi nhận tình trạng tài sản khi nhận lại.</w:t>
            </w:r>
          </w:p>
        </w:tc>
      </w:tr>
    </w:tbl>
    <w:p w14:paraId="4C717AB9" w14:textId="77777777" w:rsidR="00694EB5" w:rsidRPr="00571188" w:rsidRDefault="00694EB5">
      <w:pPr>
        <w:rPr>
          <w:rFonts w:ascii="Times New Roman" w:hAnsi="Times New Roman" w:cs="Times New Roman"/>
        </w:rPr>
      </w:pPr>
    </w:p>
    <w:p w14:paraId="387DE978" w14:textId="77777777" w:rsidR="00694EB5" w:rsidRPr="00571188" w:rsidRDefault="00000000">
      <w:pPr>
        <w:rPr>
          <w:rFonts w:ascii="Times New Roman" w:hAnsi="Times New Roman" w:cs="Times New Roman"/>
        </w:rPr>
      </w:pPr>
      <w:r w:rsidRPr="00571188">
        <w:rPr>
          <w:rFonts w:ascii="Times New Roman" w:hAnsi="Times New Roman" w:cs="Times New Roman"/>
          <w:b/>
          <w:color w:val="C00000"/>
          <w:sz w:val="24"/>
        </w:rPr>
        <w:t>Phân hệ 3: Động cơ Nhắc nhở &amp; Tính Phí Phạt Tự động (Auto-Reminder &amp; Fine Engine)</w:t>
      </w:r>
    </w:p>
    <w:tbl>
      <w:tblPr>
        <w:tblStyle w:val="TableGrid"/>
        <w:tblW w:w="0" w:type="auto"/>
        <w:jc w:val="center"/>
        <w:tblLook w:val="04A0" w:firstRow="1" w:lastRow="0" w:firstColumn="1" w:lastColumn="0" w:noHBand="0" w:noVBand="1"/>
      </w:tblPr>
      <w:tblGrid>
        <w:gridCol w:w="850"/>
        <w:gridCol w:w="2264"/>
        <w:gridCol w:w="2547"/>
        <w:gridCol w:w="4244"/>
      </w:tblGrid>
      <w:tr w:rsidR="00694EB5" w:rsidRPr="00571188" w14:paraId="07D73C99" w14:textId="77777777">
        <w:trPr>
          <w:jc w:val="center"/>
        </w:trPr>
        <w:tc>
          <w:tcPr>
            <w:tcW w:w="850"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51726766"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MÃ CN</w:t>
            </w:r>
          </w:p>
        </w:tc>
        <w:tc>
          <w:tcPr>
            <w:tcW w:w="2268"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CF5A6D9"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TÊN CHỨC NĂNG</w:t>
            </w:r>
          </w:p>
        </w:tc>
        <w:tc>
          <w:tcPr>
            <w:tcW w:w="2551"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670E90CC"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ĐẦU VÀO (INPUT)</w:t>
            </w:r>
          </w:p>
        </w:tc>
        <w:tc>
          <w:tcPr>
            <w:tcW w:w="4252"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34D5C444"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QUY TẮC XỬ LÝ &amp; ĐẦU RA (OUTPUT)</w:t>
            </w:r>
          </w:p>
        </w:tc>
      </w:tr>
      <w:tr w:rsidR="00694EB5" w:rsidRPr="00571188" w14:paraId="24A6241F"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673C6F87" w14:textId="77777777" w:rsidR="00694EB5" w:rsidRPr="00571188" w:rsidRDefault="00000000">
            <w:pPr>
              <w:rPr>
                <w:rFonts w:ascii="Times New Roman" w:hAnsi="Times New Roman" w:cs="Times New Roman"/>
              </w:rPr>
            </w:pPr>
            <w:r w:rsidRPr="00571188">
              <w:rPr>
                <w:rFonts w:ascii="Times New Roman" w:hAnsi="Times New Roman" w:cs="Times New Roman"/>
                <w:sz w:val="19"/>
              </w:rPr>
              <w:t>F-05</w:t>
            </w:r>
          </w:p>
        </w:tc>
        <w:tc>
          <w:tcPr>
            <w:tcW w:w="2268"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148F85DB" w14:textId="77777777" w:rsidR="00694EB5" w:rsidRPr="00571188" w:rsidRDefault="00000000">
            <w:pPr>
              <w:rPr>
                <w:rFonts w:ascii="Times New Roman" w:hAnsi="Times New Roman" w:cs="Times New Roman"/>
              </w:rPr>
            </w:pPr>
            <w:r w:rsidRPr="00571188">
              <w:rPr>
                <w:rFonts w:ascii="Times New Roman" w:hAnsi="Times New Roman" w:cs="Times New Roman"/>
                <w:sz w:val="19"/>
              </w:rPr>
              <w:t>Gửi Nhắc hạn Trả tự động</w:t>
            </w:r>
          </w:p>
        </w:tc>
        <w:tc>
          <w:tcPr>
            <w:tcW w:w="2551"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610EE70B" w14:textId="77777777" w:rsidR="00694EB5" w:rsidRPr="00571188" w:rsidRDefault="00000000">
            <w:pPr>
              <w:rPr>
                <w:rFonts w:ascii="Times New Roman" w:hAnsi="Times New Roman" w:cs="Times New Roman"/>
              </w:rPr>
            </w:pPr>
            <w:r w:rsidRPr="00571188">
              <w:rPr>
                <w:rFonts w:ascii="Times New Roman" w:hAnsi="Times New Roman" w:cs="Times New Roman"/>
                <w:sz w:val="19"/>
              </w:rPr>
              <w:t>Danh sách phiếu mượn sắp đến hạn (còn 3 ngày, còn 1 ngày)</w:t>
            </w:r>
          </w:p>
        </w:tc>
        <w:tc>
          <w:tcPr>
            <w:tcW w:w="425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13C26B96" w14:textId="77777777" w:rsidR="00694EB5" w:rsidRPr="00571188" w:rsidRDefault="00000000">
            <w:pPr>
              <w:rPr>
                <w:rFonts w:ascii="Times New Roman" w:hAnsi="Times New Roman" w:cs="Times New Roman"/>
              </w:rPr>
            </w:pPr>
            <w:r w:rsidRPr="00571188">
              <w:rPr>
                <w:rFonts w:ascii="Times New Roman" w:hAnsi="Times New Roman" w:cs="Times New Roman"/>
                <w:sz w:val="19"/>
              </w:rPr>
              <w:t>Tự động gửi email / thông báo đẩy cho người mượn; ưu tiên hiển thị trên trang chủ tài khoản.</w:t>
            </w:r>
          </w:p>
        </w:tc>
      </w:tr>
      <w:tr w:rsidR="00694EB5" w:rsidRPr="00571188" w14:paraId="689AD8B0"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4C48FCF" w14:textId="77777777" w:rsidR="00694EB5" w:rsidRPr="00571188" w:rsidRDefault="00000000">
            <w:pPr>
              <w:rPr>
                <w:rFonts w:ascii="Times New Roman" w:hAnsi="Times New Roman" w:cs="Times New Roman"/>
              </w:rPr>
            </w:pPr>
            <w:r w:rsidRPr="00571188">
              <w:rPr>
                <w:rFonts w:ascii="Times New Roman" w:hAnsi="Times New Roman" w:cs="Times New Roman"/>
                <w:sz w:val="19"/>
              </w:rPr>
              <w:t>F-06</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3CDA3CE" w14:textId="77777777" w:rsidR="00694EB5" w:rsidRPr="00571188" w:rsidRDefault="00000000">
            <w:pPr>
              <w:rPr>
                <w:rFonts w:ascii="Times New Roman" w:hAnsi="Times New Roman" w:cs="Times New Roman"/>
              </w:rPr>
            </w:pPr>
            <w:r w:rsidRPr="00571188">
              <w:rPr>
                <w:rFonts w:ascii="Times New Roman" w:hAnsi="Times New Roman" w:cs="Times New Roman"/>
                <w:sz w:val="19"/>
              </w:rPr>
              <w:t>Tính Phí Phạt Trễ hạn</w:t>
            </w:r>
          </w:p>
        </w:tc>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3120B1A" w14:textId="77777777" w:rsidR="00694EB5" w:rsidRPr="00571188" w:rsidRDefault="00000000">
            <w:pPr>
              <w:rPr>
                <w:rFonts w:ascii="Times New Roman" w:hAnsi="Times New Roman" w:cs="Times New Roman"/>
              </w:rPr>
            </w:pPr>
            <w:r w:rsidRPr="00571188">
              <w:rPr>
                <w:rFonts w:ascii="Times New Roman" w:hAnsi="Times New Roman" w:cs="Times New Roman"/>
                <w:sz w:val="19"/>
              </w:rPr>
              <w:t>Ngày đáo hạn, Ngày trả thực tế, Mức phí phạt cài đặt theo loại tài sản</w:t>
            </w:r>
          </w:p>
        </w:tc>
        <w:tc>
          <w:tcPr>
            <w:tcW w:w="425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640A230" w14:textId="77777777" w:rsidR="00694EB5" w:rsidRPr="00571188" w:rsidRDefault="00000000">
            <w:pPr>
              <w:rPr>
                <w:rFonts w:ascii="Times New Roman" w:hAnsi="Times New Roman" w:cs="Times New Roman"/>
              </w:rPr>
            </w:pPr>
            <w:r w:rsidRPr="00571188">
              <w:rPr>
                <w:rFonts w:ascii="Times New Roman" w:hAnsi="Times New Roman" w:cs="Times New Roman"/>
                <w:sz w:val="19"/>
              </w:rPr>
              <w:t>Tự động tính số ngày trễ × đơn giá phạt; lưu công nợ vào hồ sơ người dùng; khóa quyền mượn khi công nợ vượt ngưỡng.</w:t>
            </w:r>
          </w:p>
        </w:tc>
      </w:tr>
    </w:tbl>
    <w:p w14:paraId="1777BC32" w14:textId="77777777" w:rsidR="00694EB5" w:rsidRPr="00571188" w:rsidRDefault="00694EB5">
      <w:pPr>
        <w:rPr>
          <w:rFonts w:ascii="Times New Roman" w:hAnsi="Times New Roman" w:cs="Times New Roman"/>
        </w:rPr>
      </w:pPr>
    </w:p>
    <w:p w14:paraId="677B7EFD" w14:textId="77777777" w:rsidR="00694EB5" w:rsidRPr="00571188" w:rsidRDefault="00000000">
      <w:pPr>
        <w:rPr>
          <w:rFonts w:ascii="Times New Roman" w:hAnsi="Times New Roman" w:cs="Times New Roman"/>
        </w:rPr>
      </w:pPr>
      <w:r w:rsidRPr="00571188">
        <w:rPr>
          <w:rFonts w:ascii="Times New Roman" w:hAnsi="Times New Roman" w:cs="Times New Roman"/>
          <w:b/>
          <w:color w:val="C00000"/>
          <w:sz w:val="24"/>
        </w:rPr>
        <w:t>Phân hệ 4: Đặt Phòng Học &amp; Không gian Thảo luận (Room Booking)</w:t>
      </w:r>
    </w:p>
    <w:tbl>
      <w:tblPr>
        <w:tblStyle w:val="TableGrid"/>
        <w:tblW w:w="0" w:type="auto"/>
        <w:jc w:val="center"/>
        <w:tblLook w:val="04A0" w:firstRow="1" w:lastRow="0" w:firstColumn="1" w:lastColumn="0" w:noHBand="0" w:noVBand="1"/>
      </w:tblPr>
      <w:tblGrid>
        <w:gridCol w:w="850"/>
        <w:gridCol w:w="2264"/>
        <w:gridCol w:w="2547"/>
        <w:gridCol w:w="4244"/>
      </w:tblGrid>
      <w:tr w:rsidR="00694EB5" w:rsidRPr="00571188" w14:paraId="7BA229E3" w14:textId="77777777">
        <w:trPr>
          <w:jc w:val="center"/>
        </w:trPr>
        <w:tc>
          <w:tcPr>
            <w:tcW w:w="850"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07C38BED"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MÃ CN</w:t>
            </w:r>
          </w:p>
        </w:tc>
        <w:tc>
          <w:tcPr>
            <w:tcW w:w="2268"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73DBB8AB"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TÊN CHỨC NĂNG</w:t>
            </w:r>
          </w:p>
        </w:tc>
        <w:tc>
          <w:tcPr>
            <w:tcW w:w="2551"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4F487374"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ĐẦU VÀO (INPUT)</w:t>
            </w:r>
          </w:p>
        </w:tc>
        <w:tc>
          <w:tcPr>
            <w:tcW w:w="4252"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9820262"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QUY TẮC XỬ LÝ &amp; ĐẦU RA (OUTPUT)</w:t>
            </w:r>
          </w:p>
        </w:tc>
      </w:tr>
      <w:tr w:rsidR="00694EB5" w:rsidRPr="00571188" w14:paraId="16FE91BB"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172DE3D3" w14:textId="77777777" w:rsidR="00694EB5" w:rsidRPr="00571188" w:rsidRDefault="00000000">
            <w:pPr>
              <w:rPr>
                <w:rFonts w:ascii="Times New Roman" w:hAnsi="Times New Roman" w:cs="Times New Roman"/>
              </w:rPr>
            </w:pPr>
            <w:r w:rsidRPr="00571188">
              <w:rPr>
                <w:rFonts w:ascii="Times New Roman" w:hAnsi="Times New Roman" w:cs="Times New Roman"/>
                <w:sz w:val="19"/>
              </w:rPr>
              <w:t>F-07</w:t>
            </w:r>
          </w:p>
        </w:tc>
        <w:tc>
          <w:tcPr>
            <w:tcW w:w="2268"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5689E0F4" w14:textId="77777777" w:rsidR="00694EB5" w:rsidRPr="00571188" w:rsidRDefault="00000000">
            <w:pPr>
              <w:rPr>
                <w:rFonts w:ascii="Times New Roman" w:hAnsi="Times New Roman" w:cs="Times New Roman"/>
              </w:rPr>
            </w:pPr>
            <w:r w:rsidRPr="00571188">
              <w:rPr>
                <w:rFonts w:ascii="Times New Roman" w:hAnsi="Times New Roman" w:cs="Times New Roman"/>
                <w:sz w:val="19"/>
              </w:rPr>
              <w:t>Đặt Phòng Học theo Khung giờ</w:t>
            </w:r>
          </w:p>
        </w:tc>
        <w:tc>
          <w:tcPr>
            <w:tcW w:w="2551"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0287DF8A" w14:textId="77777777" w:rsidR="00694EB5" w:rsidRPr="00571188" w:rsidRDefault="00000000">
            <w:pPr>
              <w:rPr>
                <w:rFonts w:ascii="Times New Roman" w:hAnsi="Times New Roman" w:cs="Times New Roman"/>
              </w:rPr>
            </w:pPr>
            <w:r w:rsidRPr="00571188">
              <w:rPr>
                <w:rFonts w:ascii="Times New Roman" w:hAnsi="Times New Roman" w:cs="Times New Roman"/>
                <w:sz w:val="19"/>
              </w:rPr>
              <w:t>Mã phòng, Ngày đặt, Khung giờ, Số lượng người dùng, Mục đích sử dụng</w:t>
            </w:r>
          </w:p>
        </w:tc>
        <w:tc>
          <w:tcPr>
            <w:tcW w:w="425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31975E04" w14:textId="77777777" w:rsidR="00694EB5" w:rsidRPr="00571188" w:rsidRDefault="00000000">
            <w:pPr>
              <w:rPr>
                <w:rFonts w:ascii="Times New Roman" w:hAnsi="Times New Roman" w:cs="Times New Roman"/>
              </w:rPr>
            </w:pPr>
            <w:r w:rsidRPr="00571188">
              <w:rPr>
                <w:rFonts w:ascii="Times New Roman" w:hAnsi="Times New Roman" w:cs="Times New Roman"/>
                <w:sz w:val="19"/>
              </w:rPr>
              <w:t>Kiểm tra xung đột lịch theo thời gian thực; hiển thị lịch trống dạng bảng tuần; xác nhận đặt phòng qua email.</w:t>
            </w:r>
          </w:p>
        </w:tc>
      </w:tr>
      <w:tr w:rsidR="00694EB5" w:rsidRPr="00571188" w14:paraId="3E26D43F"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F2967FC" w14:textId="77777777" w:rsidR="00694EB5" w:rsidRPr="00571188" w:rsidRDefault="00000000">
            <w:pPr>
              <w:rPr>
                <w:rFonts w:ascii="Times New Roman" w:hAnsi="Times New Roman" w:cs="Times New Roman"/>
              </w:rPr>
            </w:pPr>
            <w:r w:rsidRPr="00571188">
              <w:rPr>
                <w:rFonts w:ascii="Times New Roman" w:hAnsi="Times New Roman" w:cs="Times New Roman"/>
                <w:sz w:val="19"/>
              </w:rPr>
              <w:t>F-08</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286F91A" w14:textId="77777777" w:rsidR="00694EB5" w:rsidRPr="00571188" w:rsidRDefault="00000000">
            <w:pPr>
              <w:rPr>
                <w:rFonts w:ascii="Times New Roman" w:hAnsi="Times New Roman" w:cs="Times New Roman"/>
              </w:rPr>
            </w:pPr>
            <w:r w:rsidRPr="00571188">
              <w:rPr>
                <w:rFonts w:ascii="Times New Roman" w:hAnsi="Times New Roman" w:cs="Times New Roman"/>
                <w:sz w:val="19"/>
              </w:rPr>
              <w:t>Quản lý Hủy &amp; Điều chỉnh Lịch Đặt</w:t>
            </w:r>
          </w:p>
        </w:tc>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F0F2A04" w14:textId="77777777" w:rsidR="00694EB5" w:rsidRPr="00571188" w:rsidRDefault="00000000">
            <w:pPr>
              <w:rPr>
                <w:rFonts w:ascii="Times New Roman" w:hAnsi="Times New Roman" w:cs="Times New Roman"/>
              </w:rPr>
            </w:pPr>
            <w:r w:rsidRPr="00571188">
              <w:rPr>
                <w:rFonts w:ascii="Times New Roman" w:hAnsi="Times New Roman" w:cs="Times New Roman"/>
                <w:sz w:val="19"/>
              </w:rPr>
              <w:t>Yêu cầu hủy hoặc dời giờ từ người đặt</w:t>
            </w:r>
          </w:p>
        </w:tc>
        <w:tc>
          <w:tcPr>
            <w:tcW w:w="425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3CBD7EA" w14:textId="77777777" w:rsidR="00694EB5" w:rsidRPr="00571188" w:rsidRDefault="00000000">
            <w:pPr>
              <w:rPr>
                <w:rFonts w:ascii="Times New Roman" w:hAnsi="Times New Roman" w:cs="Times New Roman"/>
              </w:rPr>
            </w:pPr>
            <w:r w:rsidRPr="00571188">
              <w:rPr>
                <w:rFonts w:ascii="Times New Roman" w:hAnsi="Times New Roman" w:cs="Times New Roman"/>
                <w:sz w:val="19"/>
              </w:rPr>
              <w:t>Cho phép hủy trước 2 giờ không phạt; tự động mở lại slot trống ngay sau khi hủy; ghi nhận lịch sử chỉnh sửa.</w:t>
            </w:r>
          </w:p>
        </w:tc>
      </w:tr>
    </w:tbl>
    <w:p w14:paraId="72A93D1D" w14:textId="77777777" w:rsidR="00694EB5" w:rsidRPr="00571188" w:rsidRDefault="00694EB5">
      <w:pPr>
        <w:rPr>
          <w:rFonts w:ascii="Times New Roman" w:hAnsi="Times New Roman" w:cs="Times New Roman"/>
        </w:rPr>
      </w:pPr>
    </w:p>
    <w:p w14:paraId="619A85A2" w14:textId="77777777" w:rsidR="00694EB5" w:rsidRPr="00571188" w:rsidRDefault="00000000">
      <w:pPr>
        <w:rPr>
          <w:rFonts w:ascii="Times New Roman" w:hAnsi="Times New Roman" w:cs="Times New Roman"/>
        </w:rPr>
      </w:pPr>
      <w:r w:rsidRPr="00571188">
        <w:rPr>
          <w:rFonts w:ascii="Times New Roman" w:hAnsi="Times New Roman" w:cs="Times New Roman"/>
          <w:b/>
          <w:color w:val="C00000"/>
          <w:sz w:val="24"/>
        </w:rPr>
        <w:t>Phân hệ 5: Bảng Tổng quan &amp; Báo cáo Thống kê (Dashboard &amp; Reports)</w:t>
      </w:r>
    </w:p>
    <w:tbl>
      <w:tblPr>
        <w:tblStyle w:val="TableGrid"/>
        <w:tblW w:w="0" w:type="auto"/>
        <w:jc w:val="center"/>
        <w:tblLook w:val="04A0" w:firstRow="1" w:lastRow="0" w:firstColumn="1" w:lastColumn="0" w:noHBand="0" w:noVBand="1"/>
      </w:tblPr>
      <w:tblGrid>
        <w:gridCol w:w="849"/>
        <w:gridCol w:w="2265"/>
        <w:gridCol w:w="2547"/>
        <w:gridCol w:w="4244"/>
      </w:tblGrid>
      <w:tr w:rsidR="00694EB5" w:rsidRPr="00571188" w14:paraId="199D138F" w14:textId="77777777">
        <w:trPr>
          <w:jc w:val="center"/>
        </w:trPr>
        <w:tc>
          <w:tcPr>
            <w:tcW w:w="850"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00057AB0"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MÃ CN</w:t>
            </w:r>
          </w:p>
        </w:tc>
        <w:tc>
          <w:tcPr>
            <w:tcW w:w="2268"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6D405573"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TÊN CHỨC NĂNG</w:t>
            </w:r>
          </w:p>
        </w:tc>
        <w:tc>
          <w:tcPr>
            <w:tcW w:w="2551"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581B20BA"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ĐẦU VÀO (INPUT)</w:t>
            </w:r>
          </w:p>
        </w:tc>
        <w:tc>
          <w:tcPr>
            <w:tcW w:w="4252"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3C36241"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QUY TẮC XỬ LÝ &amp; ĐẦU RA (OUTPUT)</w:t>
            </w:r>
          </w:p>
        </w:tc>
      </w:tr>
      <w:tr w:rsidR="00694EB5" w:rsidRPr="00571188" w14:paraId="3DA9A5BA"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3A04146A" w14:textId="77777777" w:rsidR="00694EB5" w:rsidRPr="00571188" w:rsidRDefault="00000000">
            <w:pPr>
              <w:rPr>
                <w:rFonts w:ascii="Times New Roman" w:hAnsi="Times New Roman" w:cs="Times New Roman"/>
              </w:rPr>
            </w:pPr>
            <w:r w:rsidRPr="00571188">
              <w:rPr>
                <w:rFonts w:ascii="Times New Roman" w:hAnsi="Times New Roman" w:cs="Times New Roman"/>
                <w:sz w:val="19"/>
              </w:rPr>
              <w:t>F-09</w:t>
            </w:r>
          </w:p>
        </w:tc>
        <w:tc>
          <w:tcPr>
            <w:tcW w:w="2268"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498FFA94" w14:textId="77777777" w:rsidR="00694EB5" w:rsidRPr="00571188" w:rsidRDefault="00000000">
            <w:pPr>
              <w:rPr>
                <w:rFonts w:ascii="Times New Roman" w:hAnsi="Times New Roman" w:cs="Times New Roman"/>
              </w:rPr>
            </w:pPr>
            <w:r w:rsidRPr="00571188">
              <w:rPr>
                <w:rFonts w:ascii="Times New Roman" w:hAnsi="Times New Roman" w:cs="Times New Roman"/>
                <w:sz w:val="19"/>
              </w:rPr>
              <w:t>Dashboard Thống kê Thời gian thực</w:t>
            </w:r>
          </w:p>
        </w:tc>
        <w:tc>
          <w:tcPr>
            <w:tcW w:w="2551"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338CD1F7" w14:textId="77777777" w:rsidR="00694EB5" w:rsidRPr="00571188" w:rsidRDefault="00000000">
            <w:pPr>
              <w:rPr>
                <w:rFonts w:ascii="Times New Roman" w:hAnsi="Times New Roman" w:cs="Times New Roman"/>
              </w:rPr>
            </w:pPr>
            <w:r w:rsidRPr="00571188">
              <w:rPr>
                <w:rFonts w:ascii="Times New Roman" w:hAnsi="Times New Roman" w:cs="Times New Roman"/>
                <w:sz w:val="19"/>
              </w:rPr>
              <w:t>Dữ liệu toàn bộ phiếu mượn, lượt đọc và đặt phòng trong kỳ</w:t>
            </w:r>
          </w:p>
        </w:tc>
        <w:tc>
          <w:tcPr>
            <w:tcW w:w="425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3C5FAE2C" w14:textId="77777777" w:rsidR="00694EB5" w:rsidRPr="00571188" w:rsidRDefault="00000000">
            <w:pPr>
              <w:rPr>
                <w:rFonts w:ascii="Times New Roman" w:hAnsi="Times New Roman" w:cs="Times New Roman"/>
              </w:rPr>
            </w:pPr>
            <w:r w:rsidRPr="00571188">
              <w:rPr>
                <w:rFonts w:ascii="Times New Roman" w:hAnsi="Times New Roman" w:cs="Times New Roman"/>
                <w:sz w:val="19"/>
              </w:rPr>
              <w:t>Hiển thị tỷ lệ tài sản đang được mượn, top 10 tài liệu được đọc nhiều nhất, biểu đồ xu hướng sử dụng theo tháng.</w:t>
            </w:r>
          </w:p>
        </w:tc>
      </w:tr>
      <w:tr w:rsidR="00694EB5" w:rsidRPr="00571188" w14:paraId="43E5F60A"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0479EF2" w14:textId="77777777" w:rsidR="00694EB5" w:rsidRPr="00571188" w:rsidRDefault="00000000">
            <w:pPr>
              <w:rPr>
                <w:rFonts w:ascii="Times New Roman" w:hAnsi="Times New Roman" w:cs="Times New Roman"/>
              </w:rPr>
            </w:pPr>
            <w:r w:rsidRPr="00571188">
              <w:rPr>
                <w:rFonts w:ascii="Times New Roman" w:hAnsi="Times New Roman" w:cs="Times New Roman"/>
                <w:sz w:val="19"/>
              </w:rPr>
              <w:lastRenderedPageBreak/>
              <w:t>F-10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6A9839A" w14:textId="77777777" w:rsidR="00694EB5" w:rsidRPr="00571188" w:rsidRDefault="00000000">
            <w:pPr>
              <w:rPr>
                <w:rFonts w:ascii="Times New Roman" w:hAnsi="Times New Roman" w:cs="Times New Roman"/>
              </w:rPr>
            </w:pPr>
            <w:r w:rsidRPr="00571188">
              <w:rPr>
                <w:rFonts w:ascii="Times New Roman" w:hAnsi="Times New Roman" w:cs="Times New Roman"/>
                <w:sz w:val="19"/>
              </w:rPr>
              <w:t>Xuất Báo cáo Thống kê Định kỳ</w:t>
            </w:r>
          </w:p>
        </w:tc>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02A950B" w14:textId="77777777" w:rsidR="00694EB5" w:rsidRPr="00571188" w:rsidRDefault="00000000">
            <w:pPr>
              <w:rPr>
                <w:rFonts w:ascii="Times New Roman" w:hAnsi="Times New Roman" w:cs="Times New Roman"/>
              </w:rPr>
            </w:pPr>
            <w:r w:rsidRPr="00571188">
              <w:rPr>
                <w:rFonts w:ascii="Times New Roman" w:hAnsi="Times New Roman" w:cs="Times New Roman"/>
                <w:sz w:val="19"/>
              </w:rPr>
              <w:t>Tùy chọn khoảng thời gian, loại tài nguyên và bộ phận</w:t>
            </w:r>
          </w:p>
        </w:tc>
        <w:tc>
          <w:tcPr>
            <w:tcW w:w="425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CA4A8A1" w14:textId="77777777" w:rsidR="00694EB5" w:rsidRPr="00571188" w:rsidRDefault="00000000">
            <w:pPr>
              <w:rPr>
                <w:rFonts w:ascii="Times New Roman" w:hAnsi="Times New Roman" w:cs="Times New Roman"/>
              </w:rPr>
            </w:pPr>
            <w:r w:rsidRPr="00571188">
              <w:rPr>
                <w:rFonts w:ascii="Times New Roman" w:hAnsi="Times New Roman" w:cs="Times New Roman"/>
                <w:sz w:val="19"/>
              </w:rPr>
              <w:t>Xuất báo cáo sử dụng tài sản và danh sách công nợ phạt ra định dạng file Excel hoặc PDF.</w:t>
            </w:r>
          </w:p>
        </w:tc>
      </w:tr>
    </w:tbl>
    <w:p w14:paraId="681CB765" w14:textId="77777777" w:rsidR="00694EB5" w:rsidRPr="00571188" w:rsidRDefault="00694EB5">
      <w:pPr>
        <w:rPr>
          <w:rFonts w:ascii="Times New Roman" w:hAnsi="Times New Roman" w:cs="Times New Roman"/>
        </w:rPr>
      </w:pPr>
    </w:p>
    <w:p w14:paraId="30B48EC2" w14:textId="77777777" w:rsidR="00694EB5" w:rsidRPr="00571188" w:rsidRDefault="00000000">
      <w:pPr>
        <w:rPr>
          <w:rFonts w:ascii="Times New Roman" w:hAnsi="Times New Roman" w:cs="Times New Roman"/>
        </w:rPr>
      </w:pPr>
      <w:r w:rsidRPr="00571188">
        <w:rPr>
          <w:rFonts w:ascii="Times New Roman" w:hAnsi="Times New Roman" w:cs="Times New Roman"/>
          <w:b/>
          <w:color w:val="C00000"/>
          <w:sz w:val="24"/>
        </w:rPr>
        <w:t>Phân hệ 6: Bảo mật &amp; Nhật ký Kiểm toán (Security &amp; Audit Trail)</w:t>
      </w:r>
    </w:p>
    <w:tbl>
      <w:tblPr>
        <w:tblStyle w:val="TableGrid"/>
        <w:tblW w:w="0" w:type="auto"/>
        <w:jc w:val="center"/>
        <w:tblLook w:val="04A0" w:firstRow="1" w:lastRow="0" w:firstColumn="1" w:lastColumn="0" w:noHBand="0" w:noVBand="1"/>
      </w:tblPr>
      <w:tblGrid>
        <w:gridCol w:w="850"/>
        <w:gridCol w:w="2264"/>
        <w:gridCol w:w="2547"/>
        <w:gridCol w:w="4244"/>
      </w:tblGrid>
      <w:tr w:rsidR="00694EB5" w:rsidRPr="00571188" w14:paraId="6E7B82E8" w14:textId="77777777">
        <w:trPr>
          <w:jc w:val="center"/>
        </w:trPr>
        <w:tc>
          <w:tcPr>
            <w:tcW w:w="850"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19D585FD"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MÃ CN</w:t>
            </w:r>
          </w:p>
        </w:tc>
        <w:tc>
          <w:tcPr>
            <w:tcW w:w="2268"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F8208C3"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TÊN CHỨC NĂNG</w:t>
            </w:r>
          </w:p>
        </w:tc>
        <w:tc>
          <w:tcPr>
            <w:tcW w:w="2551"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A96F01E"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ĐẦU VÀO (INPUT)</w:t>
            </w:r>
          </w:p>
        </w:tc>
        <w:tc>
          <w:tcPr>
            <w:tcW w:w="4252"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7B86691D"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QUY TẮC XỬ LÝ &amp; ĐẦU RA (OUTPUT)</w:t>
            </w:r>
          </w:p>
        </w:tc>
      </w:tr>
      <w:tr w:rsidR="00694EB5" w:rsidRPr="00571188" w14:paraId="505E4177"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1359E469" w14:textId="77777777" w:rsidR="00694EB5" w:rsidRPr="00571188" w:rsidRDefault="00000000">
            <w:pPr>
              <w:rPr>
                <w:rFonts w:ascii="Times New Roman" w:hAnsi="Times New Roman" w:cs="Times New Roman"/>
              </w:rPr>
            </w:pPr>
            <w:r w:rsidRPr="00571188">
              <w:rPr>
                <w:rFonts w:ascii="Times New Roman" w:hAnsi="Times New Roman" w:cs="Times New Roman"/>
                <w:sz w:val="19"/>
              </w:rPr>
              <w:t>F-11</w:t>
            </w:r>
          </w:p>
        </w:tc>
        <w:tc>
          <w:tcPr>
            <w:tcW w:w="2268"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7A9C59CC" w14:textId="77777777" w:rsidR="00694EB5" w:rsidRPr="00571188" w:rsidRDefault="00000000">
            <w:pPr>
              <w:rPr>
                <w:rFonts w:ascii="Times New Roman" w:hAnsi="Times New Roman" w:cs="Times New Roman"/>
              </w:rPr>
            </w:pPr>
            <w:r w:rsidRPr="00571188">
              <w:rPr>
                <w:rFonts w:ascii="Times New Roman" w:hAnsi="Times New Roman" w:cs="Times New Roman"/>
                <w:sz w:val="19"/>
              </w:rPr>
              <w:t>Xác thực &amp; Phân quyền</w:t>
            </w:r>
          </w:p>
        </w:tc>
        <w:tc>
          <w:tcPr>
            <w:tcW w:w="2551"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5B2DD627" w14:textId="77777777" w:rsidR="00694EB5" w:rsidRPr="00571188" w:rsidRDefault="00000000">
            <w:pPr>
              <w:rPr>
                <w:rFonts w:ascii="Times New Roman" w:hAnsi="Times New Roman" w:cs="Times New Roman"/>
              </w:rPr>
            </w:pPr>
            <w:r w:rsidRPr="00571188">
              <w:rPr>
                <w:rFonts w:ascii="Times New Roman" w:hAnsi="Times New Roman" w:cs="Times New Roman"/>
                <w:sz w:val="19"/>
              </w:rPr>
              <w:t>Tên đăng nhập và mật khẩu / Đăng nhập SSO qua tài khoản nhà trường</w:t>
            </w:r>
          </w:p>
        </w:tc>
        <w:tc>
          <w:tcPr>
            <w:tcW w:w="425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087D7781" w14:textId="77777777" w:rsidR="00694EB5" w:rsidRPr="00571188" w:rsidRDefault="00000000">
            <w:pPr>
              <w:rPr>
                <w:rFonts w:ascii="Times New Roman" w:hAnsi="Times New Roman" w:cs="Times New Roman"/>
              </w:rPr>
            </w:pPr>
            <w:r w:rsidRPr="00571188">
              <w:rPr>
                <w:rFonts w:ascii="Times New Roman" w:hAnsi="Times New Roman" w:cs="Times New Roman"/>
                <w:sz w:val="19"/>
              </w:rPr>
              <w:t>Mã hóa mật khẩu an toàn theo chuẩn bcrypt; giới hạn quyền truy cập chặt chẽ theo vai trò từng đối tượng.</w:t>
            </w:r>
          </w:p>
        </w:tc>
      </w:tr>
      <w:tr w:rsidR="00694EB5" w:rsidRPr="00571188" w14:paraId="4839A7E3" w14:textId="77777777">
        <w:trPr>
          <w:jc w:val="center"/>
        </w:trPr>
        <w:tc>
          <w:tcPr>
            <w:tcW w:w="85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B025583" w14:textId="77777777" w:rsidR="00694EB5" w:rsidRPr="00571188" w:rsidRDefault="00000000">
            <w:pPr>
              <w:rPr>
                <w:rFonts w:ascii="Times New Roman" w:hAnsi="Times New Roman" w:cs="Times New Roman"/>
              </w:rPr>
            </w:pPr>
            <w:r w:rsidRPr="00571188">
              <w:rPr>
                <w:rFonts w:ascii="Times New Roman" w:hAnsi="Times New Roman" w:cs="Times New Roman"/>
                <w:sz w:val="19"/>
              </w:rPr>
              <w:t>F-12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3974FEB" w14:textId="77777777" w:rsidR="00694EB5" w:rsidRPr="00571188" w:rsidRDefault="00000000">
            <w:pPr>
              <w:rPr>
                <w:rFonts w:ascii="Times New Roman" w:hAnsi="Times New Roman" w:cs="Times New Roman"/>
              </w:rPr>
            </w:pPr>
            <w:r w:rsidRPr="00571188">
              <w:rPr>
                <w:rFonts w:ascii="Times New Roman" w:hAnsi="Times New Roman" w:cs="Times New Roman"/>
                <w:sz w:val="19"/>
              </w:rPr>
              <w:t>Nhật ký Lưu vết (Audit Trail)</w:t>
            </w:r>
          </w:p>
        </w:tc>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E1AF3B" w14:textId="77777777" w:rsidR="00694EB5" w:rsidRPr="00571188" w:rsidRDefault="00000000">
            <w:pPr>
              <w:rPr>
                <w:rFonts w:ascii="Times New Roman" w:hAnsi="Times New Roman" w:cs="Times New Roman"/>
              </w:rPr>
            </w:pPr>
            <w:r w:rsidRPr="00571188">
              <w:rPr>
                <w:rFonts w:ascii="Times New Roman" w:hAnsi="Times New Roman" w:cs="Times New Roman"/>
                <w:sz w:val="19"/>
              </w:rPr>
              <w:t>Mọi hành động đăng nhập, mượn, trả, hủy, điều chỉnh trên hệ thống</w:t>
            </w:r>
          </w:p>
        </w:tc>
        <w:tc>
          <w:tcPr>
            <w:tcW w:w="425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30C4180" w14:textId="77777777" w:rsidR="00694EB5" w:rsidRPr="00571188" w:rsidRDefault="00000000">
            <w:pPr>
              <w:rPr>
                <w:rFonts w:ascii="Times New Roman" w:hAnsi="Times New Roman" w:cs="Times New Roman"/>
              </w:rPr>
            </w:pPr>
            <w:r w:rsidRPr="00571188">
              <w:rPr>
                <w:rFonts w:ascii="Times New Roman" w:hAnsi="Times New Roman" w:cs="Times New Roman"/>
                <w:sz w:val="19"/>
              </w:rPr>
              <w:t>Tự động ghi lại: Ai thực hiện, Thao tác gì, Thời gian cụ thể – phục vụ kiểm tra nội bộ và thanh lý tài sản.</w:t>
            </w:r>
          </w:p>
        </w:tc>
      </w:tr>
    </w:tbl>
    <w:p w14:paraId="66EA87E1" w14:textId="77777777" w:rsidR="00694EB5" w:rsidRPr="00571188" w:rsidRDefault="00694EB5">
      <w:pPr>
        <w:rPr>
          <w:rFonts w:ascii="Times New Roman" w:hAnsi="Times New Roman" w:cs="Times New Roman"/>
        </w:rPr>
      </w:pPr>
    </w:p>
    <w:p w14:paraId="4E6BA977" w14:textId="77777777" w:rsidR="00694EB5" w:rsidRPr="00571188" w:rsidRDefault="00000000">
      <w:pPr>
        <w:rPr>
          <w:rFonts w:ascii="Times New Roman" w:hAnsi="Times New Roman" w:cs="Times New Roman"/>
        </w:rPr>
      </w:pPr>
      <w:r w:rsidRPr="00571188">
        <w:rPr>
          <w:rFonts w:ascii="Times New Roman" w:hAnsi="Times New Roman" w:cs="Times New Roman"/>
          <w:b/>
          <w:color w:val="1F4E79"/>
          <w:sz w:val="26"/>
        </w:rPr>
        <w:t>4. LUỒNG HOẠT ĐỘNG TOÀN DIỆN CỦA HỆ THỐNG (END-TO-END WORKFLOW)</w:t>
      </w:r>
    </w:p>
    <w:tbl>
      <w:tblPr>
        <w:tblStyle w:val="TableGrid"/>
        <w:tblW w:w="0" w:type="auto"/>
        <w:jc w:val="center"/>
        <w:tblLook w:val="04A0" w:firstRow="1" w:lastRow="0" w:firstColumn="1" w:lastColumn="0" w:noHBand="0" w:noVBand="1"/>
      </w:tblPr>
      <w:tblGrid>
        <w:gridCol w:w="809"/>
        <w:gridCol w:w="2248"/>
        <w:gridCol w:w="2810"/>
        <w:gridCol w:w="4038"/>
      </w:tblGrid>
      <w:tr w:rsidR="00694EB5" w:rsidRPr="00571188" w14:paraId="23458DEE" w14:textId="77777777">
        <w:trPr>
          <w:jc w:val="center"/>
        </w:trPr>
        <w:tc>
          <w:tcPr>
            <w:tcW w:w="737"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13511532"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BƯỚC</w:t>
            </w:r>
          </w:p>
        </w:tc>
        <w:tc>
          <w:tcPr>
            <w:tcW w:w="2268"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8A6E646"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TÊN BƯỚC</w:t>
            </w:r>
          </w:p>
        </w:tc>
        <w:tc>
          <w:tcPr>
            <w:tcW w:w="2835"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5DCCD5E"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HÀNH ĐỘNG CỦA NGƯỜI DÙNG</w:t>
            </w:r>
          </w:p>
        </w:tc>
        <w:tc>
          <w:tcPr>
            <w:tcW w:w="4082"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22BF62FF"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HỆ THỐNG PHẢN HỒI TỰ ĐỘNG</w:t>
            </w:r>
          </w:p>
        </w:tc>
      </w:tr>
      <w:tr w:rsidR="00694EB5" w:rsidRPr="00571188" w14:paraId="46C6CC99" w14:textId="77777777">
        <w:trPr>
          <w:jc w:val="center"/>
        </w:trPr>
        <w:tc>
          <w:tcPr>
            <w:tcW w:w="737"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3E62AD44" w14:textId="77777777" w:rsidR="00694EB5" w:rsidRPr="00571188" w:rsidRDefault="00000000">
            <w:pPr>
              <w:rPr>
                <w:rFonts w:ascii="Times New Roman" w:hAnsi="Times New Roman" w:cs="Times New Roman"/>
              </w:rPr>
            </w:pPr>
            <w:r w:rsidRPr="00571188">
              <w:rPr>
                <w:rFonts w:ascii="Times New Roman" w:hAnsi="Times New Roman" w:cs="Times New Roman"/>
                <w:sz w:val="19"/>
              </w:rPr>
              <w:t>01</w:t>
            </w:r>
          </w:p>
        </w:tc>
        <w:tc>
          <w:tcPr>
            <w:tcW w:w="2268"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6A9DE051" w14:textId="77777777" w:rsidR="00694EB5" w:rsidRPr="00571188" w:rsidRDefault="00000000">
            <w:pPr>
              <w:rPr>
                <w:rFonts w:ascii="Times New Roman" w:hAnsi="Times New Roman" w:cs="Times New Roman"/>
              </w:rPr>
            </w:pPr>
            <w:r w:rsidRPr="00571188">
              <w:rPr>
                <w:rFonts w:ascii="Times New Roman" w:hAnsi="Times New Roman" w:cs="Times New Roman"/>
                <w:sz w:val="19"/>
              </w:rPr>
              <w:t>Tra cứu Tài liệu / Tài sản</w:t>
            </w:r>
          </w:p>
        </w:tc>
        <w:tc>
          <w:tcPr>
            <w:tcW w:w="2835"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45B382BB" w14:textId="77777777" w:rsidR="00694EB5" w:rsidRPr="00571188" w:rsidRDefault="00000000">
            <w:pPr>
              <w:rPr>
                <w:rFonts w:ascii="Times New Roman" w:hAnsi="Times New Roman" w:cs="Times New Roman"/>
              </w:rPr>
            </w:pPr>
            <w:r w:rsidRPr="00571188">
              <w:rPr>
                <w:rFonts w:ascii="Times New Roman" w:hAnsi="Times New Roman" w:cs="Times New Roman"/>
                <w:sz w:val="19"/>
              </w:rPr>
              <w:t>Sinh viên hoặc giảng viên tìm kiếm tài liệu / thiết bị cần mượn trên hệ thống</w:t>
            </w:r>
          </w:p>
        </w:tc>
        <w:tc>
          <w:tcPr>
            <w:tcW w:w="408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12AB0AB7" w14:textId="77777777" w:rsidR="00694EB5" w:rsidRPr="00571188" w:rsidRDefault="00000000">
            <w:pPr>
              <w:rPr>
                <w:rFonts w:ascii="Times New Roman" w:hAnsi="Times New Roman" w:cs="Times New Roman"/>
              </w:rPr>
            </w:pPr>
            <w:r w:rsidRPr="00571188">
              <w:rPr>
                <w:rFonts w:ascii="Times New Roman" w:hAnsi="Times New Roman" w:cs="Times New Roman"/>
                <w:sz w:val="19"/>
              </w:rPr>
              <w:t>Hiển thị kết quả tìm kiếm theo mức độ phù hợp; cho biết số lượng còn trống và thời gian có thể mượn.</w:t>
            </w:r>
          </w:p>
        </w:tc>
      </w:tr>
      <w:tr w:rsidR="00694EB5" w:rsidRPr="00571188" w14:paraId="0C0C8D8A" w14:textId="77777777">
        <w:trPr>
          <w:jc w:val="center"/>
        </w:trPr>
        <w:tc>
          <w:tcPr>
            <w:tcW w:w="7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3A3D350" w14:textId="77777777" w:rsidR="00694EB5" w:rsidRPr="00571188" w:rsidRDefault="00000000">
            <w:pPr>
              <w:rPr>
                <w:rFonts w:ascii="Times New Roman" w:hAnsi="Times New Roman" w:cs="Times New Roman"/>
              </w:rPr>
            </w:pPr>
            <w:r w:rsidRPr="00571188">
              <w:rPr>
                <w:rFonts w:ascii="Times New Roman" w:hAnsi="Times New Roman" w:cs="Times New Roman"/>
                <w:sz w:val="19"/>
              </w:rPr>
              <w:t>02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EE73B6" w14:textId="77777777" w:rsidR="00694EB5" w:rsidRPr="00571188" w:rsidRDefault="00000000">
            <w:pPr>
              <w:rPr>
                <w:rFonts w:ascii="Times New Roman" w:hAnsi="Times New Roman" w:cs="Times New Roman"/>
              </w:rPr>
            </w:pPr>
            <w:r w:rsidRPr="00571188">
              <w:rPr>
                <w:rFonts w:ascii="Times New Roman" w:hAnsi="Times New Roman" w:cs="Times New Roman"/>
                <w:sz w:val="19"/>
              </w:rPr>
              <w:t>Đặt Mượn Trực tuyến</w:t>
            </w:r>
          </w:p>
        </w:tc>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CD9EA2E" w14:textId="77777777" w:rsidR="00694EB5" w:rsidRPr="00571188" w:rsidRDefault="00000000">
            <w:pPr>
              <w:rPr>
                <w:rFonts w:ascii="Times New Roman" w:hAnsi="Times New Roman" w:cs="Times New Roman"/>
              </w:rPr>
            </w:pPr>
            <w:r w:rsidRPr="00571188">
              <w:rPr>
                <w:rFonts w:ascii="Times New Roman" w:hAnsi="Times New Roman" w:cs="Times New Roman"/>
                <w:sz w:val="19"/>
              </w:rPr>
              <w:t>Người dùng chọn tài nguyên và xác nhận yêu cầu mượn</w:t>
            </w:r>
          </w:p>
        </w:tc>
        <w:tc>
          <w:tcPr>
            <w:tcW w:w="408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EF9B11D" w14:textId="77777777" w:rsidR="00694EB5" w:rsidRPr="00571188" w:rsidRDefault="00000000">
            <w:pPr>
              <w:rPr>
                <w:rFonts w:ascii="Times New Roman" w:hAnsi="Times New Roman" w:cs="Times New Roman"/>
              </w:rPr>
            </w:pPr>
            <w:r w:rsidRPr="00571188">
              <w:rPr>
                <w:rFonts w:ascii="Times New Roman" w:hAnsi="Times New Roman" w:cs="Times New Roman"/>
                <w:sz w:val="19"/>
              </w:rPr>
              <w:t>Tạo phiếu mượn điện tử; gửi email xác nhận và mã QR nhận tài sản tại quầy thư viện.</w:t>
            </w:r>
          </w:p>
        </w:tc>
      </w:tr>
      <w:tr w:rsidR="00694EB5" w:rsidRPr="00571188" w14:paraId="1937C633" w14:textId="77777777">
        <w:trPr>
          <w:jc w:val="center"/>
        </w:trPr>
        <w:tc>
          <w:tcPr>
            <w:tcW w:w="737"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589E9F1A" w14:textId="77777777" w:rsidR="00694EB5" w:rsidRPr="00571188" w:rsidRDefault="00000000">
            <w:pPr>
              <w:rPr>
                <w:rFonts w:ascii="Times New Roman" w:hAnsi="Times New Roman" w:cs="Times New Roman"/>
              </w:rPr>
            </w:pPr>
            <w:r w:rsidRPr="00571188">
              <w:rPr>
                <w:rFonts w:ascii="Times New Roman" w:hAnsi="Times New Roman" w:cs="Times New Roman"/>
                <w:sz w:val="19"/>
              </w:rPr>
              <w:t>03</w:t>
            </w:r>
          </w:p>
        </w:tc>
        <w:tc>
          <w:tcPr>
            <w:tcW w:w="2268"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584A9C95" w14:textId="77777777" w:rsidR="00694EB5" w:rsidRPr="00571188" w:rsidRDefault="00000000">
            <w:pPr>
              <w:rPr>
                <w:rFonts w:ascii="Times New Roman" w:hAnsi="Times New Roman" w:cs="Times New Roman"/>
              </w:rPr>
            </w:pPr>
            <w:r w:rsidRPr="00571188">
              <w:rPr>
                <w:rFonts w:ascii="Times New Roman" w:hAnsi="Times New Roman" w:cs="Times New Roman"/>
                <w:sz w:val="19"/>
              </w:rPr>
              <w:t>Nhận Tài sản Tại Quầy</w:t>
            </w:r>
          </w:p>
        </w:tc>
        <w:tc>
          <w:tcPr>
            <w:tcW w:w="2835"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4165EECC" w14:textId="77777777" w:rsidR="00694EB5" w:rsidRPr="00571188" w:rsidRDefault="00000000">
            <w:pPr>
              <w:rPr>
                <w:rFonts w:ascii="Times New Roman" w:hAnsi="Times New Roman" w:cs="Times New Roman"/>
              </w:rPr>
            </w:pPr>
            <w:r w:rsidRPr="00571188">
              <w:rPr>
                <w:rFonts w:ascii="Times New Roman" w:hAnsi="Times New Roman" w:cs="Times New Roman"/>
                <w:sz w:val="19"/>
              </w:rPr>
              <w:t>Cán bộ thư viện quét mã QR xác nhận bàn giao</w:t>
            </w:r>
          </w:p>
        </w:tc>
        <w:tc>
          <w:tcPr>
            <w:tcW w:w="408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7E86ECCF" w14:textId="77777777" w:rsidR="00694EB5" w:rsidRPr="00571188" w:rsidRDefault="00000000">
            <w:pPr>
              <w:rPr>
                <w:rFonts w:ascii="Times New Roman" w:hAnsi="Times New Roman" w:cs="Times New Roman"/>
              </w:rPr>
            </w:pPr>
            <w:r w:rsidRPr="00571188">
              <w:rPr>
                <w:rFonts w:ascii="Times New Roman" w:hAnsi="Times New Roman" w:cs="Times New Roman"/>
                <w:sz w:val="19"/>
              </w:rPr>
              <w:t>Hệ thống cập nhật trạng thái 'Đang mượn'; bắt đầu đếm ngược thời gian còn lại.</w:t>
            </w:r>
          </w:p>
        </w:tc>
      </w:tr>
      <w:tr w:rsidR="00694EB5" w:rsidRPr="00571188" w14:paraId="633536BD" w14:textId="77777777">
        <w:trPr>
          <w:jc w:val="center"/>
        </w:trPr>
        <w:tc>
          <w:tcPr>
            <w:tcW w:w="7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BBB55E4" w14:textId="77777777" w:rsidR="00694EB5" w:rsidRPr="00571188" w:rsidRDefault="00000000">
            <w:pPr>
              <w:rPr>
                <w:rFonts w:ascii="Times New Roman" w:hAnsi="Times New Roman" w:cs="Times New Roman"/>
              </w:rPr>
            </w:pPr>
            <w:r w:rsidRPr="00571188">
              <w:rPr>
                <w:rFonts w:ascii="Times New Roman" w:hAnsi="Times New Roman" w:cs="Times New Roman"/>
                <w:sz w:val="19"/>
              </w:rPr>
              <w:t>04</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CDACA9F" w14:textId="77777777" w:rsidR="00694EB5" w:rsidRPr="00571188" w:rsidRDefault="00000000">
            <w:pPr>
              <w:rPr>
                <w:rFonts w:ascii="Times New Roman" w:hAnsi="Times New Roman" w:cs="Times New Roman"/>
              </w:rPr>
            </w:pPr>
            <w:r w:rsidRPr="00571188">
              <w:rPr>
                <w:rFonts w:ascii="Times New Roman" w:hAnsi="Times New Roman" w:cs="Times New Roman"/>
                <w:sz w:val="19"/>
              </w:rPr>
              <w:t>Nhắc Hạn Tự động</w:t>
            </w:r>
          </w:p>
        </w:tc>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09BF17A" w14:textId="77777777" w:rsidR="00694EB5" w:rsidRPr="00571188" w:rsidRDefault="00000000">
            <w:pPr>
              <w:rPr>
                <w:rFonts w:ascii="Times New Roman" w:hAnsi="Times New Roman" w:cs="Times New Roman"/>
              </w:rPr>
            </w:pPr>
            <w:r w:rsidRPr="00571188">
              <w:rPr>
                <w:rFonts w:ascii="Times New Roman" w:hAnsi="Times New Roman" w:cs="Times New Roman"/>
                <w:sz w:val="19"/>
              </w:rPr>
              <w:t>Hệ thống tự chạy ngầm theo định kỳ mỗi ngày</w:t>
            </w:r>
          </w:p>
        </w:tc>
        <w:tc>
          <w:tcPr>
            <w:tcW w:w="408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98BCC9B" w14:textId="77777777" w:rsidR="00694EB5" w:rsidRPr="00571188" w:rsidRDefault="00000000">
            <w:pPr>
              <w:rPr>
                <w:rFonts w:ascii="Times New Roman" w:hAnsi="Times New Roman" w:cs="Times New Roman"/>
              </w:rPr>
            </w:pPr>
            <w:r w:rsidRPr="00571188">
              <w:rPr>
                <w:rFonts w:ascii="Times New Roman" w:hAnsi="Times New Roman" w:cs="Times New Roman"/>
                <w:sz w:val="19"/>
              </w:rPr>
              <w:t>Gửi thông báo nhắc trả khi còn 3 ngày và 1 ngày trước hạn qua email và thông báo đẩy.</w:t>
            </w:r>
          </w:p>
        </w:tc>
      </w:tr>
      <w:tr w:rsidR="00694EB5" w:rsidRPr="00571188" w14:paraId="07F07008" w14:textId="77777777">
        <w:trPr>
          <w:jc w:val="center"/>
        </w:trPr>
        <w:tc>
          <w:tcPr>
            <w:tcW w:w="737"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0B81E819" w14:textId="77777777" w:rsidR="00694EB5" w:rsidRPr="00571188" w:rsidRDefault="00000000">
            <w:pPr>
              <w:rPr>
                <w:rFonts w:ascii="Times New Roman" w:hAnsi="Times New Roman" w:cs="Times New Roman"/>
              </w:rPr>
            </w:pPr>
            <w:r w:rsidRPr="00571188">
              <w:rPr>
                <w:rFonts w:ascii="Times New Roman" w:hAnsi="Times New Roman" w:cs="Times New Roman"/>
                <w:sz w:val="19"/>
              </w:rPr>
              <w:t>05</w:t>
            </w:r>
          </w:p>
        </w:tc>
        <w:tc>
          <w:tcPr>
            <w:tcW w:w="2268"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11B1CF17" w14:textId="77777777" w:rsidR="00694EB5" w:rsidRPr="00571188" w:rsidRDefault="00000000">
            <w:pPr>
              <w:rPr>
                <w:rFonts w:ascii="Times New Roman" w:hAnsi="Times New Roman" w:cs="Times New Roman"/>
              </w:rPr>
            </w:pPr>
            <w:r w:rsidRPr="00571188">
              <w:rPr>
                <w:rFonts w:ascii="Times New Roman" w:hAnsi="Times New Roman" w:cs="Times New Roman"/>
                <w:sz w:val="19"/>
              </w:rPr>
              <w:t>Trả Tài sản &amp; Ghi nhận</w:t>
            </w:r>
          </w:p>
        </w:tc>
        <w:tc>
          <w:tcPr>
            <w:tcW w:w="2835"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6D626E2F" w14:textId="77777777" w:rsidR="00694EB5" w:rsidRPr="00571188" w:rsidRDefault="00000000">
            <w:pPr>
              <w:rPr>
                <w:rFonts w:ascii="Times New Roman" w:hAnsi="Times New Roman" w:cs="Times New Roman"/>
              </w:rPr>
            </w:pPr>
            <w:r w:rsidRPr="00571188">
              <w:rPr>
                <w:rFonts w:ascii="Times New Roman" w:hAnsi="Times New Roman" w:cs="Times New Roman"/>
                <w:sz w:val="19"/>
              </w:rPr>
              <w:t>Người dùng mang tài sản trả tại quầy; cán bộ quét mã xác nhận</w:t>
            </w:r>
          </w:p>
        </w:tc>
        <w:tc>
          <w:tcPr>
            <w:tcW w:w="4082"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7429F031" w14:textId="77777777" w:rsidR="00694EB5" w:rsidRPr="00571188" w:rsidRDefault="00000000">
            <w:pPr>
              <w:rPr>
                <w:rFonts w:ascii="Times New Roman" w:hAnsi="Times New Roman" w:cs="Times New Roman"/>
              </w:rPr>
            </w:pPr>
            <w:r w:rsidRPr="00571188">
              <w:rPr>
                <w:rFonts w:ascii="Times New Roman" w:hAnsi="Times New Roman" w:cs="Times New Roman"/>
                <w:sz w:val="19"/>
              </w:rPr>
              <w:t>Nếu đúng hạn: Đóng phiếu mượn. Nếu trễ hạn: Tự tính phí phạt và ghi vào hồ sơ công nợ.</w:t>
            </w:r>
          </w:p>
        </w:tc>
      </w:tr>
      <w:tr w:rsidR="00694EB5" w:rsidRPr="00571188" w14:paraId="1365CF3E" w14:textId="77777777">
        <w:trPr>
          <w:jc w:val="center"/>
        </w:trPr>
        <w:tc>
          <w:tcPr>
            <w:tcW w:w="7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E06897F" w14:textId="77777777" w:rsidR="00694EB5" w:rsidRPr="00571188" w:rsidRDefault="00000000">
            <w:pPr>
              <w:rPr>
                <w:rFonts w:ascii="Times New Roman" w:hAnsi="Times New Roman" w:cs="Times New Roman"/>
              </w:rPr>
            </w:pPr>
            <w:r w:rsidRPr="00571188">
              <w:rPr>
                <w:rFonts w:ascii="Times New Roman" w:hAnsi="Times New Roman" w:cs="Times New Roman"/>
                <w:sz w:val="19"/>
              </w:rPr>
              <w:t>06</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BD59584" w14:textId="77777777" w:rsidR="00694EB5" w:rsidRPr="00571188" w:rsidRDefault="00000000">
            <w:pPr>
              <w:rPr>
                <w:rFonts w:ascii="Times New Roman" w:hAnsi="Times New Roman" w:cs="Times New Roman"/>
              </w:rPr>
            </w:pPr>
            <w:r w:rsidRPr="00571188">
              <w:rPr>
                <w:rFonts w:ascii="Times New Roman" w:hAnsi="Times New Roman" w:cs="Times New Roman"/>
                <w:sz w:val="19"/>
              </w:rPr>
              <w:t>Báo cáo &amp; Tổng kết</w:t>
            </w:r>
          </w:p>
        </w:tc>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BD5D4A0" w14:textId="77777777" w:rsidR="00694EB5" w:rsidRPr="00571188" w:rsidRDefault="00000000">
            <w:pPr>
              <w:rPr>
                <w:rFonts w:ascii="Times New Roman" w:hAnsi="Times New Roman" w:cs="Times New Roman"/>
              </w:rPr>
            </w:pPr>
            <w:r w:rsidRPr="00571188">
              <w:rPr>
                <w:rFonts w:ascii="Times New Roman" w:hAnsi="Times New Roman" w:cs="Times New Roman"/>
                <w:sz w:val="19"/>
              </w:rPr>
              <w:t>Quản trị viên / Trưởng phòng xem trang Dashboard</w:t>
            </w:r>
          </w:p>
        </w:tc>
        <w:tc>
          <w:tcPr>
            <w:tcW w:w="408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54AD8A4" w14:textId="77777777" w:rsidR="00694EB5" w:rsidRPr="00571188" w:rsidRDefault="00000000">
            <w:pPr>
              <w:rPr>
                <w:rFonts w:ascii="Times New Roman" w:hAnsi="Times New Roman" w:cs="Times New Roman"/>
              </w:rPr>
            </w:pPr>
            <w:r w:rsidRPr="00571188">
              <w:rPr>
                <w:rFonts w:ascii="Times New Roman" w:hAnsi="Times New Roman" w:cs="Times New Roman"/>
                <w:sz w:val="19"/>
              </w:rPr>
              <w:t>Hiển thị biểu đồ tỷ lệ sử dụng, danh sách tài sản hư hỏng và xuất báo cáo định kỳ Excel / PDF.</w:t>
            </w:r>
          </w:p>
        </w:tc>
      </w:tr>
    </w:tbl>
    <w:p w14:paraId="43CC31D3" w14:textId="77777777" w:rsidR="00694EB5" w:rsidRPr="00571188" w:rsidRDefault="00694EB5">
      <w:pPr>
        <w:rPr>
          <w:rFonts w:ascii="Times New Roman" w:hAnsi="Times New Roman" w:cs="Times New Roman"/>
        </w:rPr>
      </w:pPr>
    </w:p>
    <w:p w14:paraId="0BA03D41" w14:textId="77777777" w:rsidR="00694EB5" w:rsidRPr="00571188" w:rsidRDefault="00000000">
      <w:pPr>
        <w:rPr>
          <w:rFonts w:ascii="Times New Roman" w:hAnsi="Times New Roman" w:cs="Times New Roman"/>
        </w:rPr>
      </w:pPr>
      <w:r w:rsidRPr="00571188">
        <w:rPr>
          <w:rFonts w:ascii="Times New Roman" w:hAnsi="Times New Roman" w:cs="Times New Roman"/>
          <w:b/>
          <w:color w:val="1F4E79"/>
          <w:sz w:val="26"/>
        </w:rPr>
        <w:t>5. YÊU CẦU PHI CHỨC NĂNG &amp; TIÊU CHÍ NGHIỆM THU</w:t>
      </w:r>
    </w:p>
    <w:tbl>
      <w:tblPr>
        <w:tblStyle w:val="TableGrid"/>
        <w:tblW w:w="0" w:type="auto"/>
        <w:jc w:val="center"/>
        <w:tblLook w:val="04A0" w:firstRow="1" w:lastRow="0" w:firstColumn="1" w:lastColumn="0" w:noHBand="0" w:noVBand="1"/>
      </w:tblPr>
      <w:tblGrid>
        <w:gridCol w:w="2831"/>
        <w:gridCol w:w="7074"/>
      </w:tblGrid>
      <w:tr w:rsidR="00694EB5" w:rsidRPr="00571188" w14:paraId="0AA890C3" w14:textId="77777777">
        <w:trP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1D5A92AC"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NHÓM TIÊU CHÍ</w:t>
            </w:r>
          </w:p>
        </w:tc>
        <w:tc>
          <w:tcPr>
            <w:tcW w:w="7087"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36B9A2D5" w14:textId="77777777" w:rsidR="00694EB5" w:rsidRPr="00571188" w:rsidRDefault="00000000">
            <w:pPr>
              <w:jc w:val="center"/>
              <w:rPr>
                <w:rFonts w:ascii="Times New Roman" w:hAnsi="Times New Roman" w:cs="Times New Roman"/>
              </w:rPr>
            </w:pPr>
            <w:r w:rsidRPr="00571188">
              <w:rPr>
                <w:rFonts w:ascii="Times New Roman" w:hAnsi="Times New Roman" w:cs="Times New Roman"/>
                <w:b/>
                <w:color w:val="FFFFFF"/>
                <w:sz w:val="20"/>
              </w:rPr>
              <w:t>YÊU CẦU ĐẶC TẢ CHI TIẾT</w:t>
            </w:r>
          </w:p>
        </w:tc>
      </w:tr>
      <w:tr w:rsidR="00694EB5" w:rsidRPr="00571188" w14:paraId="267BA090" w14:textId="77777777">
        <w:trPr>
          <w:jc w:val="center"/>
        </w:trPr>
        <w:tc>
          <w:tcPr>
            <w:tcW w:w="2835"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7FC631F9" w14:textId="77777777" w:rsidR="00694EB5" w:rsidRPr="00571188" w:rsidRDefault="00000000">
            <w:pPr>
              <w:rPr>
                <w:rFonts w:ascii="Times New Roman" w:hAnsi="Times New Roman" w:cs="Times New Roman"/>
              </w:rPr>
            </w:pPr>
            <w:r w:rsidRPr="00571188">
              <w:rPr>
                <w:rFonts w:ascii="Times New Roman" w:hAnsi="Times New Roman" w:cs="Times New Roman"/>
                <w:sz w:val="19"/>
              </w:rPr>
              <w:t>1. Độ chính xác nghiệp vụ</w:t>
            </w:r>
          </w:p>
        </w:tc>
        <w:tc>
          <w:tcPr>
            <w:tcW w:w="7087"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717812F1" w14:textId="77777777" w:rsidR="00694EB5" w:rsidRPr="00571188" w:rsidRDefault="00000000">
            <w:pPr>
              <w:rPr>
                <w:rFonts w:ascii="Times New Roman" w:hAnsi="Times New Roman" w:cs="Times New Roman"/>
              </w:rPr>
            </w:pPr>
            <w:r w:rsidRPr="00571188">
              <w:rPr>
                <w:rFonts w:ascii="Times New Roman" w:hAnsi="Times New Roman" w:cs="Times New Roman"/>
                <w:sz w:val="19"/>
              </w:rPr>
              <w:t>Hệ thống phải phản ánh đúng trạng thái tài sản theo thời gian thực (còn trống / đang mượn / bảo trì); không xảy ra tình trạng hai người dùng đặt mượn cùng một thiết bị trong cùng khung giờ.</w:t>
            </w:r>
          </w:p>
        </w:tc>
      </w:tr>
      <w:tr w:rsidR="00694EB5" w:rsidRPr="00571188" w14:paraId="3361A0F2" w14:textId="77777777">
        <w:trPr>
          <w:jc w:val="center"/>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FCB7546" w14:textId="77777777" w:rsidR="00694EB5" w:rsidRPr="00571188" w:rsidRDefault="00000000">
            <w:pPr>
              <w:rPr>
                <w:rFonts w:ascii="Times New Roman" w:hAnsi="Times New Roman" w:cs="Times New Roman"/>
              </w:rPr>
            </w:pPr>
            <w:r w:rsidRPr="00571188">
              <w:rPr>
                <w:rFonts w:ascii="Times New Roman" w:hAnsi="Times New Roman" w:cs="Times New Roman"/>
                <w:sz w:val="19"/>
              </w:rPr>
              <w:t>2. Thời gian phản hồi</w:t>
            </w:r>
          </w:p>
        </w:tc>
        <w:tc>
          <w:tcPr>
            <w:tcW w:w="708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B5EEAC6" w14:textId="77777777" w:rsidR="00694EB5" w:rsidRPr="00571188" w:rsidRDefault="00000000">
            <w:pPr>
              <w:rPr>
                <w:rFonts w:ascii="Times New Roman" w:hAnsi="Times New Roman" w:cs="Times New Roman"/>
              </w:rPr>
            </w:pPr>
            <w:r w:rsidRPr="00571188">
              <w:rPr>
                <w:rFonts w:ascii="Times New Roman" w:hAnsi="Times New Roman" w:cs="Times New Roman"/>
                <w:sz w:val="19"/>
              </w:rPr>
              <w:t>Kết quả tìm kiếm tài liệu hiển thị dưới 2 giây; thao tác đặt mượn và hủy đặt hoàn thành dưới 3 giây trên mỗi yêu cầu.</w:t>
            </w:r>
          </w:p>
        </w:tc>
      </w:tr>
      <w:tr w:rsidR="00694EB5" w:rsidRPr="00571188" w14:paraId="6EF57877" w14:textId="77777777">
        <w:trPr>
          <w:jc w:val="center"/>
        </w:trPr>
        <w:tc>
          <w:tcPr>
            <w:tcW w:w="2835"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436836DC" w14:textId="77777777" w:rsidR="00694EB5" w:rsidRPr="00571188" w:rsidRDefault="00000000">
            <w:pPr>
              <w:rPr>
                <w:rFonts w:ascii="Times New Roman" w:hAnsi="Times New Roman" w:cs="Times New Roman"/>
              </w:rPr>
            </w:pPr>
            <w:r w:rsidRPr="00571188">
              <w:rPr>
                <w:rFonts w:ascii="Times New Roman" w:hAnsi="Times New Roman" w:cs="Times New Roman"/>
                <w:sz w:val="19"/>
              </w:rPr>
              <w:t>3. Toàn vẹn dữ liệu</w:t>
            </w:r>
          </w:p>
        </w:tc>
        <w:tc>
          <w:tcPr>
            <w:tcW w:w="7087"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100D72B0" w14:textId="77777777" w:rsidR="00694EB5" w:rsidRPr="00571188" w:rsidRDefault="00000000">
            <w:pPr>
              <w:rPr>
                <w:rFonts w:ascii="Times New Roman" w:hAnsi="Times New Roman" w:cs="Times New Roman"/>
              </w:rPr>
            </w:pPr>
            <w:r w:rsidRPr="00571188">
              <w:rPr>
                <w:rFonts w:ascii="Times New Roman" w:hAnsi="Times New Roman" w:cs="Times New Roman"/>
                <w:sz w:val="19"/>
              </w:rPr>
              <w:t>Có ràng buộc khóa ngoại chặt chẽ; không cho phép xóa hồ sơ tài sản khi còn phiếu mượn đang hoạt động hoặc công nợ chưa thanh toán.</w:t>
            </w:r>
          </w:p>
        </w:tc>
      </w:tr>
      <w:tr w:rsidR="00694EB5" w:rsidRPr="00571188" w14:paraId="47A4D14A" w14:textId="77777777">
        <w:trPr>
          <w:jc w:val="center"/>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A1B65B7" w14:textId="77777777" w:rsidR="00694EB5" w:rsidRPr="00571188" w:rsidRDefault="00000000">
            <w:pPr>
              <w:rPr>
                <w:rFonts w:ascii="Times New Roman" w:hAnsi="Times New Roman" w:cs="Times New Roman"/>
              </w:rPr>
            </w:pPr>
            <w:r w:rsidRPr="00571188">
              <w:rPr>
                <w:rFonts w:ascii="Times New Roman" w:hAnsi="Times New Roman" w:cs="Times New Roman"/>
                <w:sz w:val="19"/>
              </w:rPr>
              <w:t>4. Bảo mật &amp; Minh bạch</w:t>
            </w:r>
          </w:p>
        </w:tc>
        <w:tc>
          <w:tcPr>
            <w:tcW w:w="708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819FA51" w14:textId="77777777" w:rsidR="00694EB5" w:rsidRPr="00571188" w:rsidRDefault="00000000">
            <w:pPr>
              <w:rPr>
                <w:rFonts w:ascii="Times New Roman" w:hAnsi="Times New Roman" w:cs="Times New Roman"/>
              </w:rPr>
            </w:pPr>
            <w:r w:rsidRPr="00571188">
              <w:rPr>
                <w:rFonts w:ascii="Times New Roman" w:hAnsi="Times New Roman" w:cs="Times New Roman"/>
                <w:sz w:val="19"/>
              </w:rPr>
              <w:t>Mọi thao tác mượn, trả, hủy và điều chỉnh phải được ghi vào Audit Log đầy đủ để phục vụ kiểm tra nội bộ và thanh lý tài sản cuối năm.</w:t>
            </w:r>
          </w:p>
        </w:tc>
      </w:tr>
      <w:tr w:rsidR="00694EB5" w:rsidRPr="00571188" w14:paraId="5C6ADD67" w14:textId="77777777">
        <w:trPr>
          <w:jc w:val="center"/>
        </w:trPr>
        <w:tc>
          <w:tcPr>
            <w:tcW w:w="2835"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18FDD1E3" w14:textId="77777777" w:rsidR="00694EB5" w:rsidRPr="00571188" w:rsidRDefault="00000000">
            <w:pPr>
              <w:rPr>
                <w:rFonts w:ascii="Times New Roman" w:hAnsi="Times New Roman" w:cs="Times New Roman"/>
              </w:rPr>
            </w:pPr>
            <w:r w:rsidRPr="00571188">
              <w:rPr>
                <w:rFonts w:ascii="Times New Roman" w:hAnsi="Times New Roman" w:cs="Times New Roman"/>
                <w:sz w:val="19"/>
              </w:rPr>
              <w:t>5. Tính khả dụng (UI/UX)</w:t>
            </w:r>
          </w:p>
        </w:tc>
        <w:tc>
          <w:tcPr>
            <w:tcW w:w="7087" w:type="dxa"/>
            <w:tcBorders>
              <w:top w:val="single" w:sz="4" w:space="0" w:color="AAAAAA"/>
              <w:left w:val="single" w:sz="4" w:space="0" w:color="AAAAAA"/>
              <w:bottom w:val="single" w:sz="4" w:space="0" w:color="AAAAAA"/>
              <w:right w:val="single" w:sz="4" w:space="0" w:color="AAAAAA"/>
            </w:tcBorders>
            <w:shd w:val="clear" w:color="auto" w:fill="D6E4F0"/>
            <w:vAlign w:val="center"/>
          </w:tcPr>
          <w:p w14:paraId="5C69A850" w14:textId="77777777" w:rsidR="00694EB5" w:rsidRPr="00571188" w:rsidRDefault="00000000">
            <w:pPr>
              <w:rPr>
                <w:rFonts w:ascii="Times New Roman" w:hAnsi="Times New Roman" w:cs="Times New Roman"/>
              </w:rPr>
            </w:pPr>
            <w:r w:rsidRPr="00571188">
              <w:rPr>
                <w:rFonts w:ascii="Times New Roman" w:hAnsi="Times New Roman" w:cs="Times New Roman"/>
                <w:sz w:val="19"/>
              </w:rPr>
              <w:t>Giao diện Web trực quan, thân thiện với người dùng không chuyên kỹ thuật; hiển thị rõ trạng thái tài sản bằng màu sắc (Xanh: Còn trống, Đỏ: Đang mượn, Xám: Bảo trì) để dễ tra cứu nhanh.</w:t>
            </w:r>
          </w:p>
        </w:tc>
      </w:tr>
    </w:tbl>
    <w:p w14:paraId="0ABC982E" w14:textId="77777777" w:rsidR="00694EB5" w:rsidRPr="00571188" w:rsidRDefault="00694EB5">
      <w:pPr>
        <w:rPr>
          <w:rFonts w:ascii="Times New Roman" w:hAnsi="Times New Roman" w:cs="Times New Roman"/>
        </w:rPr>
      </w:pPr>
    </w:p>
    <w:sectPr w:rsidR="00694EB5" w:rsidRPr="00571188"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32040">
    <w:abstractNumId w:val="8"/>
  </w:num>
  <w:num w:numId="2" w16cid:durableId="302079881">
    <w:abstractNumId w:val="6"/>
  </w:num>
  <w:num w:numId="3" w16cid:durableId="412091039">
    <w:abstractNumId w:val="5"/>
  </w:num>
  <w:num w:numId="4" w16cid:durableId="1878425217">
    <w:abstractNumId w:val="4"/>
  </w:num>
  <w:num w:numId="5" w16cid:durableId="1711302745">
    <w:abstractNumId w:val="7"/>
  </w:num>
  <w:num w:numId="6" w16cid:durableId="830411178">
    <w:abstractNumId w:val="3"/>
  </w:num>
  <w:num w:numId="7" w16cid:durableId="1750931510">
    <w:abstractNumId w:val="2"/>
  </w:num>
  <w:num w:numId="8" w16cid:durableId="834422684">
    <w:abstractNumId w:val="1"/>
  </w:num>
  <w:num w:numId="9" w16cid:durableId="144233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188"/>
    <w:rsid w:val="00694EB5"/>
    <w:rsid w:val="00AA1D8D"/>
    <w:rsid w:val="00B47730"/>
    <w:rsid w:val="00CB0664"/>
    <w:rsid w:val="00D14D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A11CB"/>
  <w14:defaultImageDpi w14:val="300"/>
  <w15:docId w15:val="{7264194A-3446-48CB-A2CF-3AC20A8B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Danh Ly</cp:lastModifiedBy>
  <cp:revision>2</cp:revision>
  <dcterms:created xsi:type="dcterms:W3CDTF">2013-12-23T23:15:00Z</dcterms:created>
  <dcterms:modified xsi:type="dcterms:W3CDTF">2026-08-25T11:40:00Z</dcterms:modified>
  <cp:category/>
</cp:coreProperties>
</file>